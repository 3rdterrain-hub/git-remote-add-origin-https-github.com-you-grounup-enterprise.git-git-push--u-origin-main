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GrounUp Enterprise Specification</w:t>
        <w:br/>
        <w:t>Phase 16 - GIS, Survey, Reality Capture &amp; Drone Operations</w:t>
      </w:r>
    </w:p>
    <w:p>
      <w:pPr>
        <w:jc w:val="center"/>
      </w:pPr>
      <w:r>
        <w:rPr>
          <w:i/>
        </w:rPr>
        <w:t>Version 1.0.0 | Review-ready | Proposed lock: GES-P16-v1.0.0</w:t>
      </w:r>
    </w:p>
    <w:p>
      <w:pPr>
        <w:pStyle w:val="Heading1"/>
      </w:pPr>
      <w:r>
        <w:t>1. Mission</w:t>
      </w:r>
    </w:p>
    <w:p>
      <w:r>
        <w:t>Create a governed spatial operating system that unifies GIS, construction survey, reality capture and drone operations into accurate, traceable project information supporting estimating, operations, progress, quantities, documents and machine-control handoff.</w:t>
      </w:r>
    </w:p>
    <w:p>
      <w:pPr>
        <w:pStyle w:val="Heading1"/>
      </w:pPr>
      <w:r>
        <w:t>2. Architecture Principles</w:t>
      </w:r>
    </w:p>
    <w:p>
      <w:r>
        <w:t>CRS/datum/unit transparency; survey control integrity; source lineage; measurement QA/QC; versioned surfaces; large-spatial-data scalability; mobile/offline field collection; regulated-flight configurability; evidence-first AI; open interfaces.</w:t>
      </w:r>
    </w:p>
    <w:p>
      <w:pPr>
        <w:pStyle w:val="Heading1"/>
      </w:pPr>
      <w:r>
        <w:t>3. Cross-Phase Integration</w:t>
      </w:r>
    </w:p>
    <w:p>
      <w:r>
        <w:t>Phase 16 integrates the enterprise data model, estimating/earthwork quantities, project operations, AI construction intelligence, fleet assets, Phase 13 analytics, Phase 14 HSEQ, Phase 15 document control, and provides governed model/control handoff into Phase 17 machine control.</w:t>
      </w:r>
    </w:p>
    <w:p>
      <w:pPr>
        <w:pStyle w:val="Heading1"/>
      </w:pPr>
      <w:r>
        <w:t>4. Survey &amp; Coordinate Governance</w:t>
      </w:r>
    </w:p>
    <w:p>
      <w:r>
        <w:t>Every survey, surface, raster, point cloud and derived quantity records its horizontal CRS/datum, vertical datum/geoid, units, source observations and processing lineage. Transformations are versioned and reviewable.</w:t>
      </w:r>
    </w:p>
    <w:p>
      <w:pPr>
        <w:pStyle w:val="Heading1"/>
      </w:pPr>
      <w:r>
        <w:t>5. Drone Operations</w:t>
      </w:r>
    </w:p>
    <w:p>
      <w:r>
        <w:t>Drone operations include aircraft, pilot/qualification, mission, flight plan, payload, battery, preflight/postflight, site/airspace authorization evidence, maintenance, media and incidents. Regulatory requirements are configurable rather than assumed static.</w:t>
      </w:r>
    </w:p>
    <w:p>
      <w:pPr>
        <w:pStyle w:val="Heading1"/>
      </w:pPr>
      <w:r>
        <w:t>6. Reality Capture</w:t>
      </w:r>
    </w:p>
    <w:p>
      <w:r>
        <w:t>Photogrammetry and LiDAR workflows manage calibration, ground control/checkpoints, processing runs, point clouds, orthomosaics, surfaces and acceptance evidence. Accuracy reports remain linked to the exact source and processing version.</w:t>
      </w:r>
    </w:p>
    <w:p>
      <w:pPr>
        <w:pStyle w:val="Heading1"/>
      </w:pPr>
      <w:r>
        <w:t>7. Earthwork &amp; Progress Intelligence</w:t>
      </w:r>
    </w:p>
    <w:p>
      <w:r>
        <w:t>Surface comparisons support cut/fill, stockpiles, material movement, progress snapshots and change detection. Quantity outputs preserve units, assumptions such as shrink/swell where applicable, surface versions and evidence.</w:t>
      </w:r>
    </w:p>
    <w:p>
      <w:pPr>
        <w:pStyle w:val="Heading1"/>
      </w:pPr>
      <w:r>
        <w:t>8. AI Geospatial Intelligence</w:t>
      </w:r>
    </w:p>
    <w:p>
      <w:r>
        <w:t>AI can assist with feature recognition, object detection, terrain anomalies and change detection. Outputs retain evidence and confidence. AI cannot certify survey accuracy, approve regulated flight authority, or independently release machine-control data.</w:t>
      </w:r>
    </w:p>
    <w:p>
      <w:pPr>
        <w:pStyle w:val="Heading1"/>
      </w:pPr>
      <w:r>
        <w:t>9. Machine Control Handoff</w:t>
      </w:r>
    </w:p>
    <w:p>
      <w:r>
        <w:t>Phase 16 produces governed handoff packages containing approved surfaces/alignments, control/localization references, CRS/datum/units, checksums, revision and validation evidence for Phase 17.</w:t>
      </w:r>
    </w:p>
    <w:p>
      <w:pPr>
        <w:pStyle w:val="Heading1"/>
      </w:pPr>
      <w:r>
        <w:t>10. Functional Domains</w:t>
      </w:r>
    </w:p>
    <w:p>
      <w:pPr>
        <w:pStyle w:val="Heading2"/>
      </w:pPr>
      <w:r>
        <w:t>GIS Core</w:t>
      </w:r>
    </w:p>
    <w:p>
      <w:r>
        <w:t>Enterprise geospatial layers, features, attributes, maps, symbology, topology, permissions and spatial search.</w:t>
      </w:r>
    </w:p>
    <w:p>
      <w:pPr>
        <w:pStyle w:val="Heading2"/>
      </w:pPr>
      <w:r>
        <w:t>Coordinate Reference Systems</w:t>
      </w:r>
    </w:p>
    <w:p>
      <w:r>
        <w:t>Horizontal/vertical datums, coordinate systems, units, transformations, geoid models and metadata.</w:t>
      </w:r>
    </w:p>
    <w:p>
      <w:pPr>
        <w:pStyle w:val="Heading2"/>
      </w:pPr>
      <w:r>
        <w:t>Survey Control</w:t>
      </w:r>
    </w:p>
    <w:p>
      <w:r>
        <w:t>Benchmarks, control points, monuments, baselines, traverses, networks, checks and adjustment evidence.</w:t>
      </w:r>
    </w:p>
    <w:p>
      <w:pPr>
        <w:pStyle w:val="Heading2"/>
      </w:pPr>
      <w:r>
        <w:t>GNSS Survey</w:t>
      </w:r>
    </w:p>
    <w:p>
      <w:r>
        <w:t>Base/rover workflows, RTK/RTN, static observations, corrections, epochs, precision and quality checks.</w:t>
      </w:r>
    </w:p>
    <w:p>
      <w:pPr>
        <w:pStyle w:val="Heading2"/>
      </w:pPr>
      <w:r>
        <w:t>Total Station Survey</w:t>
      </w:r>
    </w:p>
    <w:p>
      <w:r>
        <w:t>Instrument setup, backsight, foresight, traverses, stakeout, observations, prism constants and closures.</w:t>
      </w:r>
    </w:p>
    <w:p>
      <w:pPr>
        <w:pStyle w:val="Heading2"/>
      </w:pPr>
      <w:r>
        <w:t>Digital Levels</w:t>
      </w:r>
    </w:p>
    <w:p>
      <w:r>
        <w:t>Differential leveling, loops, benchmarks, closures, elevation transfer and field-book records.</w:t>
      </w:r>
    </w:p>
    <w:p>
      <w:pPr>
        <w:pStyle w:val="Heading2"/>
      </w:pPr>
      <w:r>
        <w:t>Construction Layout</w:t>
      </w:r>
    </w:p>
    <w:p>
      <w:r>
        <w:t>Points, lines, offsets, elevations, slopes, station/offset, stakeout, layout verification and as-staked records.</w:t>
      </w:r>
    </w:p>
    <w:p>
      <w:pPr>
        <w:pStyle w:val="Heading2"/>
      </w:pPr>
      <w:r>
        <w:t>Topographic Survey</w:t>
      </w:r>
    </w:p>
    <w:p>
      <w:r>
        <w:t>Topo points, breaklines, features, surfaces, contours, coding, checks and deliverables.</w:t>
      </w:r>
    </w:p>
    <w:p>
      <w:pPr>
        <w:pStyle w:val="Heading2"/>
      </w:pPr>
      <w:r>
        <w:t>Existing Conditions</w:t>
      </w:r>
    </w:p>
    <w:p>
      <w:r>
        <w:t>Utilities, structures, pavement, vegetation, drainage, terrain, site features and condition evidence.</w:t>
      </w:r>
    </w:p>
    <w:p>
      <w:pPr>
        <w:pStyle w:val="Heading2"/>
      </w:pPr>
      <w:r>
        <w:t>Drone Operations</w:t>
      </w:r>
    </w:p>
    <w:p>
      <w:r>
        <w:t>Aircraft, pilots, missions, batteries, payloads, airspace/authorization records, checklists, maintenance and flight logs.</w:t>
      </w:r>
    </w:p>
    <w:p>
      <w:pPr>
        <w:pStyle w:val="Heading2"/>
      </w:pPr>
      <w:r>
        <w:t>Photogrammetry</w:t>
      </w:r>
    </w:p>
    <w:p>
      <w:r>
        <w:t>Image capture, camera calibration, overlap, alignment, control, tie points, processing and accuracy.</w:t>
      </w:r>
    </w:p>
    <w:p>
      <w:pPr>
        <w:pStyle w:val="Heading2"/>
      </w:pPr>
      <w:r>
        <w:t>LiDAR Reality Capture</w:t>
      </w:r>
    </w:p>
    <w:p>
      <w:r>
        <w:t>Aerial/terrestrial/mobile LiDAR, trajectories, calibration, point clouds, classifications and accuracy.</w:t>
      </w:r>
    </w:p>
    <w:p>
      <w:pPr>
        <w:pStyle w:val="Heading2"/>
      </w:pPr>
      <w:r>
        <w:t>Point Cloud Management</w:t>
      </w:r>
    </w:p>
    <w:p>
      <w:r>
        <w:t>Point cloud storage, tiling, classification, filtering, registration, clipping, viewing and lineage.</w:t>
      </w:r>
    </w:p>
    <w:p>
      <w:pPr>
        <w:pStyle w:val="Heading2"/>
      </w:pPr>
      <w:r>
        <w:t>Orthomosaic Management</w:t>
      </w:r>
    </w:p>
    <w:p>
      <w:r>
        <w:t>Orthorectification, mosaics, resolution, tiles, control, publication and historical comparison.</w:t>
      </w:r>
    </w:p>
    <w:p>
      <w:pPr>
        <w:pStyle w:val="Heading2"/>
      </w:pPr>
      <w:r>
        <w:t>Surface &amp; Terrain Models</w:t>
      </w:r>
    </w:p>
    <w:p>
      <w:r>
        <w:t>TINs, meshes, DEM/DSM/DTM, breaklines, contours, surface versions, comparisons and approvals.</w:t>
      </w:r>
    </w:p>
    <w:p>
      <w:pPr>
        <w:pStyle w:val="Heading2"/>
      </w:pPr>
      <w:r>
        <w:t>Volumes &amp; Earthwork</w:t>
      </w:r>
    </w:p>
    <w:p>
      <w:r>
        <w:t>Cut/fill, stockpiles, excavation, embankment, borrow/waste, shrink/swell assumptions and quantity evidence.</w:t>
      </w:r>
    </w:p>
    <w:p>
      <w:pPr>
        <w:pStyle w:val="Heading2"/>
      </w:pPr>
      <w:r>
        <w:t>Progress &amp; Change Detection</w:t>
      </w:r>
    </w:p>
    <w:p>
      <w:r>
        <w:t>Time-series surfaces/images, percent complete, elevation deltas, material movement and exception detection.</w:t>
      </w:r>
    </w:p>
    <w:p>
      <w:pPr>
        <w:pStyle w:val="Heading2"/>
      </w:pPr>
      <w:r>
        <w:t>Corridor &amp; Linear Infrastructure</w:t>
      </w:r>
    </w:p>
    <w:p>
      <w:r>
        <w:t>Alignments, profiles, stationing, offsets, cross-sections, corridors, roads, utilities and linear assets.</w:t>
      </w:r>
    </w:p>
    <w:p>
      <w:pPr>
        <w:pStyle w:val="Heading2"/>
      </w:pPr>
      <w:r>
        <w:t>Utility Mapping</w:t>
      </w:r>
    </w:p>
    <w:p>
      <w:r>
        <w:t>Known/located utilities, potholes, locates, confidence, depth, survey evidence and clash references.</w:t>
      </w:r>
    </w:p>
    <w:p>
      <w:pPr>
        <w:pStyle w:val="Heading2"/>
      </w:pPr>
      <w:r>
        <w:t>GIS Field Collection</w:t>
      </w:r>
    </w:p>
    <w:p>
      <w:r>
        <w:t>Mobile forms, offline maps, GNSS capture, photos, sketches, inspections and synchronization.</w:t>
      </w:r>
    </w:p>
    <w:p>
      <w:pPr>
        <w:pStyle w:val="Heading2"/>
      </w:pPr>
      <w:r>
        <w:t>Reality Capture QA/QC</w:t>
      </w:r>
    </w:p>
    <w:p>
      <w:r>
        <w:t>Ground control, checkpoints, RMSE, residuals, density, completeness, calibration and acceptance.</w:t>
      </w:r>
    </w:p>
    <w:p>
      <w:pPr>
        <w:pStyle w:val="Heading2"/>
      </w:pPr>
      <w:r>
        <w:t>Geofencing &amp; Location Intelligence</w:t>
      </w:r>
    </w:p>
    <w:p>
      <w:r>
        <w:t>Project limits, exclusion zones, work zones, haul routes, asset zones, alerts and spatial rules.</w:t>
      </w:r>
    </w:p>
    <w:p>
      <w:pPr>
        <w:pStyle w:val="Heading2"/>
      </w:pPr>
      <w:r>
        <w:t>Drone Media &amp; Inspection</w:t>
      </w:r>
    </w:p>
    <w:p>
      <w:r>
        <w:t>Aerial photos/video, inspection missions, annotated observations, progress media and evidence.</w:t>
      </w:r>
    </w:p>
    <w:p>
      <w:pPr>
        <w:pStyle w:val="Heading2"/>
      </w:pPr>
      <w:r>
        <w:t>Regulatory &amp; Flight Compliance</w:t>
      </w:r>
    </w:p>
    <w:p>
      <w:r>
        <w:t>Configurable aviation, privacy, site, owner and company requirements with documented approvals/evidence.</w:t>
      </w:r>
    </w:p>
    <w:p>
      <w:pPr>
        <w:pStyle w:val="Heading2"/>
      </w:pPr>
      <w:r>
        <w:t>Survey Deliverables</w:t>
      </w:r>
    </w:p>
    <w:p>
      <w:r>
        <w:t>Field books, point files, CAD/GIS exports, reports, plats, surfaces, certificates and transmittals.</w:t>
      </w:r>
    </w:p>
    <w:p>
      <w:pPr>
        <w:pStyle w:val="Heading2"/>
      </w:pPr>
      <w:r>
        <w:t>Machine Control Handoff</w:t>
      </w:r>
    </w:p>
    <w:p>
      <w:r>
        <w:t>Governed export interfaces for models, surfaces, alignments, localization/control and Phase 17 handoff.</w:t>
      </w:r>
    </w:p>
    <w:p>
      <w:pPr>
        <w:pStyle w:val="Heading2"/>
      </w:pPr>
      <w:r>
        <w:t>Spatial Analytics</w:t>
      </w:r>
    </w:p>
    <w:p>
      <w:r>
        <w:t>Heat maps, nearest/within analysis, spatial joins, route analysis, quantities, trends and geospatial KPIs.</w:t>
      </w:r>
    </w:p>
    <w:p>
      <w:pPr>
        <w:pStyle w:val="Heading2"/>
      </w:pPr>
      <w:r>
        <w:t>AI Geospatial Intelligence</w:t>
      </w:r>
    </w:p>
    <w:p>
      <w:r>
        <w:t>Evidence-grounded feature recognition, change detection, surface analysis, anomaly detection and recommendations.</w:t>
      </w:r>
    </w:p>
    <w:p>
      <w:pPr>
        <w:pStyle w:val="Heading2"/>
      </w:pPr>
      <w:r>
        <w:t>Geospatial Digital Twin</w:t>
      </w:r>
    </w:p>
    <w:p>
      <w:r>
        <w:t>Current spatial state linked to project, documents, quantities, assets, field work and historical reality capture.</w:t>
      </w:r>
    </w:p>
    <w:p>
      <w:pPr>
        <w:pStyle w:val="Heading1"/>
      </w:pPr>
      <w:r>
        <w:t>11. Controlled Artifact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360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165</w:t>
            </w:r>
          </w:p>
        </w:tc>
      </w:tr>
      <w:tr>
        <w:tc>
          <w:tcPr>
            <w:tcW w:type="dxa" w:w="5112"/>
          </w:tcPr>
          <w:p>
            <w:r>
              <w:t>Fields</w:t>
            </w:r>
          </w:p>
        </w:tc>
        <w:tc>
          <w:tcPr>
            <w:tcW w:type="dxa" w:w="5112"/>
          </w:tcPr>
          <w:p>
            <w:r>
              <w:t>260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70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70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48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49</w:t>
            </w:r>
          </w:p>
        </w:tc>
      </w:tr>
      <w:tr>
        <w:tc>
          <w:tcPr>
            <w:tcW w:type="dxa" w:w="5112"/>
          </w:tcPr>
          <w:p>
            <w:r>
              <w:t>Api Resources</w:t>
            </w:r>
          </w:p>
        </w:tc>
        <w:tc>
          <w:tcPr>
            <w:tcW w:type="dxa" w:w="5112"/>
          </w:tcPr>
          <w:p>
            <w:r>
              <w:t>60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42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34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48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360</w:t>
            </w:r>
          </w:p>
        </w:tc>
      </w:tr>
    </w:tbl>
    <w:p>
      <w:pPr>
        <w:pStyle w:val="Heading1"/>
      </w:pPr>
      <w:r>
        <w:t>12. KPI Registry</w:t>
      </w:r>
    </w:p>
    <w:p>
      <w:r>
        <w:t>P16-KPI-001 - Control Point Verification %: Governed metric definition for Control Point Verification %.</w:t>
      </w:r>
    </w:p>
    <w:p>
      <w:r>
        <w:t>P16-KPI-002 - Survey Closure Pass Rate: Governed metric definition for Survey Closure Pass Rate.</w:t>
      </w:r>
    </w:p>
    <w:p>
      <w:r>
        <w:t>P16-KPI-003 - GNSS Fix Quality %: Governed metric definition for GNSS Fix Quality %.</w:t>
      </w:r>
    </w:p>
    <w:p>
      <w:r>
        <w:t>P16-KPI-004 - Horizontal Accuracy Pass Rate: Governed metric definition for Horizontal Accuracy Pass Rate.</w:t>
      </w:r>
    </w:p>
    <w:p>
      <w:r>
        <w:t>P16-KPI-005 - Vertical Accuracy Pass Rate: Governed metric definition for Vertical Accuracy Pass Rate.</w:t>
      </w:r>
    </w:p>
    <w:p>
      <w:r>
        <w:t>P16-KPI-006 - Stakeout Verification %: Governed metric definition for Stakeout Verification %.</w:t>
      </w:r>
    </w:p>
    <w:p>
      <w:r>
        <w:t>P16-KPI-007 - Survey Rework Rate: Governed metric definition for Survey Rework Rate.</w:t>
      </w:r>
    </w:p>
    <w:p>
      <w:r>
        <w:t>P16-KPI-008 - Topo Completeness: Governed metric definition for Topo Completeness.</w:t>
      </w:r>
    </w:p>
    <w:p>
      <w:r>
        <w:t>P16-KPI-009 - Utility Confidence Coverage: Governed metric definition for Utility Confidence Coverage.</w:t>
      </w:r>
    </w:p>
    <w:p>
      <w:r>
        <w:t>P16-KPI-010 - Drone Mission Completion: Governed metric definition for Drone Mission Completion.</w:t>
      </w:r>
    </w:p>
    <w:p>
      <w:r>
        <w:t>P16-KPI-011 - Flight Compliance %: Governed metric definition for Flight Compliance %.</w:t>
      </w:r>
    </w:p>
    <w:p>
      <w:r>
        <w:t>P16-KPI-012 - Preflight Checklist Completion: Governed metric definition for Preflight Checklist Completion.</w:t>
      </w:r>
    </w:p>
    <w:p>
      <w:r>
        <w:t>P16-KPI-013 - Battery Readiness %: Governed metric definition for Battery Readiness %.</w:t>
      </w:r>
    </w:p>
    <w:p>
      <w:r>
        <w:t>P16-KPI-014 - Mission Reflight Rate: Governed metric definition for Mission Reflight Rate.</w:t>
      </w:r>
    </w:p>
    <w:p>
      <w:r>
        <w:t>P16-KPI-015 - Photogrammetry RMSE: Governed metric definition for Photogrammetry RMSE.</w:t>
      </w:r>
    </w:p>
    <w:p>
      <w:r>
        <w:t>P16-KPI-016 - LiDAR RMSE: Governed metric definition for LiDAR RMSE.</w:t>
      </w:r>
    </w:p>
    <w:p>
      <w:r>
        <w:t>P16-KPI-017 - Point Cloud Density Compliance: Governed metric definition for Point Cloud Density Compliance.</w:t>
      </w:r>
    </w:p>
    <w:p>
      <w:r>
        <w:t>P16-KPI-018 - Point Cloud Classification QA: Governed metric definition for Point Cloud Classification QA.</w:t>
      </w:r>
    </w:p>
    <w:p>
      <w:r>
        <w:t>P16-KPI-019 - Orthomosaic GSD Compliance: Governed metric definition for Orthomosaic GSD Compliance.</w:t>
      </w:r>
    </w:p>
    <w:p>
      <w:r>
        <w:t>P16-KPI-020 - Surface QA Pass Rate: Governed metric definition for Surface QA Pass Rate.</w:t>
      </w:r>
    </w:p>
    <w:p>
      <w:r>
        <w:t>P16-KPI-021 - Cut/Fill Quantity Confidence: Governed metric definition for Cut/Fill Quantity Confidence.</w:t>
      </w:r>
    </w:p>
    <w:p>
      <w:r>
        <w:t>P16-KPI-022 - Stockpile Volume Accuracy: Governed metric definition for Stockpile Volume Accuracy.</w:t>
      </w:r>
    </w:p>
    <w:p>
      <w:r>
        <w:t>P16-KPI-023 - Progress Capture Frequency: Governed metric definition for Progress Capture Frequency.</w:t>
      </w:r>
    </w:p>
    <w:p>
      <w:r>
        <w:t>P16-KPI-024 - Change Detection Review Closure: Governed metric definition for Change Detection Review Closure.</w:t>
      </w:r>
    </w:p>
    <w:p>
      <w:r>
        <w:t>P16-KPI-025 - Field GIS Sync Success: Governed metric definition for Field GIS Sync Success.</w:t>
      </w:r>
    </w:p>
    <w:p>
      <w:r>
        <w:t>P16-KPI-026 - Offline Map Currency: Governed metric definition for Offline Map Currency.</w:t>
      </w:r>
    </w:p>
    <w:p>
      <w:r>
        <w:t>P16-KPI-027 - Geofence Alert Closure: Governed metric definition for Geofence Alert Closure.</w:t>
      </w:r>
    </w:p>
    <w:p>
      <w:r>
        <w:t>P16-KPI-028 - Survey Deliverable On-Time %: Governed metric definition for Survey Deliverable On-Time %.</w:t>
      </w:r>
    </w:p>
    <w:p>
      <w:r>
        <w:t>P16-KPI-029 - Machine Control Handoff Pass Rate: Governed metric definition for Machine Control Handoff Pass Rate.</w:t>
      </w:r>
    </w:p>
    <w:p>
      <w:r>
        <w:t>P16-KPI-030 - Coordinate Transformation Exceptions: Governed metric definition for Coordinate Transformation Exceptions.</w:t>
      </w:r>
    </w:p>
    <w:p>
      <w:r>
        <w:t>P16-KPI-031 - Datum/Geoid Metadata Completeness: Governed metric definition for Datum/Geoid Metadata Completeness.</w:t>
      </w:r>
    </w:p>
    <w:p>
      <w:r>
        <w:t>P16-KPI-032 - Spatial Data Quality Pass Rate: Governed metric definition for Spatial Data Quality Pass Rate.</w:t>
      </w:r>
    </w:p>
    <w:p>
      <w:r>
        <w:t>P16-KPI-033 - Spatial Layer Freshness: Governed metric definition for Spatial Layer Freshness.</w:t>
      </w:r>
    </w:p>
    <w:p>
      <w:r>
        <w:t>P16-KPI-034 - Control Network Freshness: Governed metric definition for Control Network Freshness.</w:t>
      </w:r>
    </w:p>
    <w:p>
      <w:r>
        <w:t>P16-KPI-035 - Reality Capture Processing Cycle Time: Governed metric definition for Reality Capture Processing Cycle Time.</w:t>
      </w:r>
    </w:p>
    <w:p>
      <w:r>
        <w:t>P16-KPI-036 - Reality Capture QA Cycle Time: Governed metric definition for Reality Capture QA Cycle Time.</w:t>
      </w:r>
    </w:p>
    <w:p>
      <w:r>
        <w:t>P16-KPI-037 - Drone Utilization: Governed metric definition for Drone Utilization.</w:t>
      </w:r>
    </w:p>
    <w:p>
      <w:r>
        <w:t>P16-KPI-038 - Pilot Qualification Compliance: Governed metric definition for Pilot Qualification Compliance.</w:t>
      </w:r>
    </w:p>
    <w:p>
      <w:r>
        <w:t>P16-KPI-039 - Aircraft Maintenance Compliance: Governed metric definition for Aircraft Maintenance Compliance.</w:t>
      </w:r>
    </w:p>
    <w:p>
      <w:r>
        <w:t>P16-KPI-040 - Spatial Query Performance: Governed metric definition for Spatial Query Performance.</w:t>
      </w:r>
    </w:p>
    <w:p>
      <w:r>
        <w:t>P16-KPI-041 - Map Adoption: Governed metric definition for Map Adoption.</w:t>
      </w:r>
    </w:p>
    <w:p>
      <w:r>
        <w:t>P16-KPI-042 - Spatial Analytics Adoption: Governed metric definition for Spatial Analytics Adoption.</w:t>
      </w:r>
    </w:p>
    <w:p>
      <w:r>
        <w:t>P16-KPI-043 - AI Feature Detection Acceptance: Governed metric definition for AI Feature Detection Acceptance.</w:t>
      </w:r>
    </w:p>
    <w:p>
      <w:r>
        <w:t>P16-KPI-044 - AI Change Detection Acceptance: Governed metric definition for AI Change Detection Acceptance.</w:t>
      </w:r>
    </w:p>
    <w:p>
      <w:r>
        <w:t>P16-KPI-045 - AI Evidence Coverage: Governed metric definition for AI Evidence Coverage.</w:t>
      </w:r>
    </w:p>
    <w:p>
      <w:r>
        <w:t>P16-KPI-046 - Geospatial Digital Twin Freshness: Governed metric definition for Geospatial Digital Twin Freshness.</w:t>
      </w:r>
    </w:p>
    <w:p>
      <w:r>
        <w:t>P16-KPI-047 - Spatial Data Storage Growth: Governed metric definition for Spatial Data Storage Growth.</w:t>
      </w:r>
    </w:p>
    <w:p>
      <w:r>
        <w:t>P16-KPI-048 - Survey Cost per Project: Governed metric definition for Survey Cost per Project.</w:t>
      </w:r>
    </w:p>
    <w:p>
      <w:pPr>
        <w:pStyle w:val="Heading1"/>
      </w:pPr>
      <w:r>
        <w:t>13. Engine Registry</w:t>
      </w:r>
    </w:p>
    <w:p>
      <w:r>
        <w:t>P16-ENG-001 - Coordinate Transformation Engine (Deterministic): Provides coordinate transformation engine using governed spatial inputs, reference systems, quality criteria and lineage.</w:t>
      </w:r>
    </w:p>
    <w:p>
      <w:r>
        <w:t>P16-ENG-002 - Datum/Geoid Resolution Engine (Deterministic): Provides datum/geoid resolution engine using governed spatial inputs, reference systems, quality criteria and lineage.</w:t>
      </w:r>
    </w:p>
    <w:p>
      <w:r>
        <w:t>P16-ENG-003 - Geometry Validation Engine (Deterministic): Provides geometry validation engine using governed spatial inputs, reference systems, quality criteria and lineage.</w:t>
      </w:r>
    </w:p>
    <w:p>
      <w:r>
        <w:t>P16-ENG-004 - Topology Validation Engine (Deterministic): Provides topology validation engine using governed spatial inputs, reference systems, quality criteria and lineage.</w:t>
      </w:r>
    </w:p>
    <w:p>
      <w:r>
        <w:t>P16-ENG-005 - Spatial Index Engine (Deterministic): Provides spatial index engine using governed spatial inputs, reference systems, quality criteria and lineage.</w:t>
      </w:r>
    </w:p>
    <w:p>
      <w:r>
        <w:t>P16-ENG-006 - Survey Control Engine (Deterministic): Provides survey control engine using governed spatial inputs, reference systems, quality criteria and lineage.</w:t>
      </w:r>
    </w:p>
    <w:p>
      <w:r>
        <w:t>P16-ENG-007 - Network Adjustment Engine (Deterministic): Provides network adjustment engine using governed spatial inputs, reference systems, quality criteria and lineage.</w:t>
      </w:r>
    </w:p>
    <w:p>
      <w:r>
        <w:t>P16-ENG-008 - Closure Calculation Engine (Deterministic): Provides closure calculation engine using governed spatial inputs, reference systems, quality criteria and lineage.</w:t>
      </w:r>
    </w:p>
    <w:p>
      <w:r>
        <w:t>P16-ENG-009 - GNSS Quality Engine (Deterministic): Provides gnss quality engine using governed spatial inputs, reference systems, quality criteria and lineage.</w:t>
      </w:r>
    </w:p>
    <w:p>
      <w:r>
        <w:t>P16-ENG-010 - RTK/RTN Validation Engine (Deterministic): Provides rtk/rtn validation engine using governed spatial inputs, reference systems, quality criteria and lineage.</w:t>
      </w:r>
    </w:p>
    <w:p>
      <w:r>
        <w:t>P16-ENG-011 - Total Station Reduction Engine (Deterministic): Provides total station reduction engine using governed spatial inputs, reference systems, quality criteria and lineage.</w:t>
      </w:r>
    </w:p>
    <w:p>
      <w:r>
        <w:t>P16-ENG-012 - Level Closure Engine (Deterministic): Provides level closure engine using governed spatial inputs, reference systems, quality criteria and lineage.</w:t>
      </w:r>
    </w:p>
    <w:p>
      <w:r>
        <w:t>P16-ENG-013 - Stakeout Calculation Engine (Deterministic): Provides stakeout calculation engine using governed spatial inputs, reference systems, quality criteria and lineage.</w:t>
      </w:r>
    </w:p>
    <w:p>
      <w:r>
        <w:t>P16-ENG-014 - Station/Offset Engine (Deterministic): Provides station/offset engine using governed spatial inputs, reference systems, quality criteria and lineage.</w:t>
      </w:r>
    </w:p>
    <w:p>
      <w:r>
        <w:t>P16-ENG-015 - Feature Coding Engine (Deterministic): Provides feature coding engine using governed spatial inputs, reference systems, quality criteria and lineage.</w:t>
      </w:r>
    </w:p>
    <w:p>
      <w:r>
        <w:t>P16-ENG-016 - Photogrammetry Alignment Engine (Deterministic): Provides photogrammetry alignment engine using governed spatial inputs, reference systems, quality criteria and lineage.</w:t>
      </w:r>
    </w:p>
    <w:p>
      <w:r>
        <w:t>P16-ENG-017 - Ground Control Adjustment Engine (Deterministic): Provides ground control adjustment engine using governed spatial inputs, reference systems, quality criteria and lineage.</w:t>
      </w:r>
    </w:p>
    <w:p>
      <w:r>
        <w:t>P16-ENG-018 - Orthomosaic Engine (Deterministic): Provides orthomosaic engine using governed spatial inputs, reference systems, quality criteria and lineage.</w:t>
      </w:r>
    </w:p>
    <w:p>
      <w:r>
        <w:t>P16-ENG-019 - LiDAR Trajectory Engine (Deterministic): Provides lidar trajectory engine using governed spatial inputs, reference systems, quality criteria and lineage.</w:t>
      </w:r>
    </w:p>
    <w:p>
      <w:r>
        <w:t>P16-ENG-020 - Point Cloud Registration Engine (Deterministic): Provides point cloud registration engine using governed spatial inputs, reference systems, quality criteria and lineage.</w:t>
      </w:r>
    </w:p>
    <w:p>
      <w:r>
        <w:t>P16-ENG-021 - Point Classification Engine (Deterministic): Provides point classification engine using governed spatial inputs, reference systems, quality criteria and lineage.</w:t>
      </w:r>
    </w:p>
    <w:p>
      <w:r>
        <w:t>P16-ENG-022 - Surface/TIN Engine (Deterministic): Provides surface/tin engine using governed spatial inputs, reference systems, quality criteria and lineage.</w:t>
      </w:r>
    </w:p>
    <w:p>
      <w:r>
        <w:t>P16-ENG-023 - Contour Engine (Deterministic): Provides contour engine using governed spatial inputs, reference systems, quality criteria and lineage.</w:t>
      </w:r>
    </w:p>
    <w:p>
      <w:r>
        <w:t>P16-ENG-024 - Cross-Section Engine (Deterministic): Provides cross-section engine using governed spatial inputs, reference systems, quality criteria and lineage.</w:t>
      </w:r>
    </w:p>
    <w:p>
      <w:r>
        <w:t>P16-ENG-025 - Profile Engine (Deterministic): Provides profile engine using governed spatial inputs, reference systems, quality criteria and lineage.</w:t>
      </w:r>
    </w:p>
    <w:p>
      <w:r>
        <w:t>P16-ENG-026 - Cut/Fill Engine (Deterministic): Provides cut/fill engine using governed spatial inputs, reference systems, quality criteria and lineage.</w:t>
      </w:r>
    </w:p>
    <w:p>
      <w:r>
        <w:t>P16-ENG-027 - Stockpile Volume Engine (Deterministic): Provides stockpile volume engine using governed spatial inputs, reference systems, quality criteria and lineage.</w:t>
      </w:r>
    </w:p>
    <w:p>
      <w:r>
        <w:t>P16-ENG-028 - Swell/Shrink Conversion Engine (Deterministic): Provides swell/shrink conversion engine using governed spatial inputs, reference systems, quality criteria and lineage.</w:t>
      </w:r>
    </w:p>
    <w:p>
      <w:r>
        <w:t>P16-ENG-029 - Progress Comparison Engine (Deterministic): Provides progress comparison engine using governed spatial inputs, reference systems, quality criteria and lineage.</w:t>
      </w:r>
    </w:p>
    <w:p>
      <w:r>
        <w:t>P16-ENG-030 - Change Detection Engine (Deterministic): Provides change detection engine using governed spatial inputs, reference systems, quality criteria and lineage.</w:t>
      </w:r>
    </w:p>
    <w:p>
      <w:r>
        <w:t>P16-ENG-031 - Geofence Engine (Deterministic): Provides geofence engine using governed spatial inputs, reference systems, quality criteria and lineage.</w:t>
      </w:r>
    </w:p>
    <w:p>
      <w:r>
        <w:t>P16-ENG-032 - Route/Proximity Engine (Deterministic): Provides route/proximity engine using governed spatial inputs, reference systems, quality criteria and lineage.</w:t>
      </w:r>
    </w:p>
    <w:p>
      <w:r>
        <w:t>P16-ENG-033 - Spatial Join Engine (Deterministic): Provides spatial join engine using governed spatial inputs, reference systems, quality criteria and lineage.</w:t>
      </w:r>
    </w:p>
    <w:p>
      <w:r>
        <w:t>P16-ENG-034 - Field Offline Sync Engine (Deterministic): Provides field offline sync engine using governed spatial inputs, reference systems, quality criteria and lineage.</w:t>
      </w:r>
    </w:p>
    <w:p>
      <w:r>
        <w:t>P16-ENG-035 - Flight Planning Engine (Deterministic): Provides flight planning engine using governed spatial inputs, reference systems, quality criteria and lineage.</w:t>
      </w:r>
    </w:p>
    <w:p>
      <w:r>
        <w:t>P16-ENG-036 - Flight Compliance Engine (Deterministic): Provides flight compliance engine using governed spatial inputs, reference systems, quality criteria and lineage.</w:t>
      </w:r>
    </w:p>
    <w:p>
      <w:r>
        <w:t>P16-ENG-037 - Battery Readiness Engine (Deterministic): Provides battery readiness engine using governed spatial inputs, reference systems, quality criteria and lineage.</w:t>
      </w:r>
    </w:p>
    <w:p>
      <w:r>
        <w:t>P16-ENG-038 - Payload Readiness Engine (Deterministic): Provides payload readiness engine using governed spatial inputs, reference systems, quality criteria and lineage.</w:t>
      </w:r>
    </w:p>
    <w:p>
      <w:r>
        <w:t>P16-ENG-039 - Reality Capture QA Engine (Deterministic): Provides reality capture qa engine using governed spatial inputs, reference systems, quality criteria and lineage.</w:t>
      </w:r>
    </w:p>
    <w:p>
      <w:r>
        <w:t>P16-ENG-040 - RMSE/Accuracy Engine (Deterministic): Provides rmse/accuracy engine using governed spatial inputs, reference systems, quality criteria and lineage.</w:t>
      </w:r>
    </w:p>
    <w:p>
      <w:r>
        <w:t>P16-ENG-041 - Machine Control Handoff Validator (Deterministic): Provides machine control handoff validator using governed spatial inputs, reference systems, quality criteria and lineage.</w:t>
      </w:r>
    </w:p>
    <w:p>
      <w:r>
        <w:t>P16-ENG-042 - Survey Deliverable Engine (Deterministic): Provides survey deliverable engine using governed spatial inputs, reference systems, quality criteria and lineage.</w:t>
      </w:r>
    </w:p>
    <w:p>
      <w:r>
        <w:t>P16-ENG-043 - Spatial KPI Engine (Deterministic): Provides spatial kpi engine using governed spatial inputs, reference systems, quality criteria and lineage.</w:t>
      </w:r>
    </w:p>
    <w:p>
      <w:r>
        <w:t>P16-ENG-044 - Feature Recognition Engine (AI-assisted): Provides feature recognition engine using governed spatial inputs, reference systems, quality criteria and lineage.</w:t>
      </w:r>
    </w:p>
    <w:p>
      <w:r>
        <w:t>P16-ENG-045 - Terrain Anomaly Engine (AI-assisted): Provides terrain anomaly engine using governed spatial inputs, reference systems, quality criteria and lineage.</w:t>
      </w:r>
    </w:p>
    <w:p>
      <w:r>
        <w:t>P16-ENG-046 - AI Change Detection Engine (AI-assisted): Provides ai change detection engine using governed spatial inputs, reference systems, quality criteria and lineage.</w:t>
      </w:r>
    </w:p>
    <w:p>
      <w:r>
        <w:t>P16-ENG-047 - Evidence Retrieval Engine (AI-assisted): Provides evidence retrieval engine using governed spatial inputs, reference systems, quality criteria and lineage.</w:t>
      </w:r>
    </w:p>
    <w:p>
      <w:r>
        <w:t>P16-ENG-048 - AI Confidence Engine (AI-assisted): Provides ai confidence engine using governed spatial inputs, reference systems, quality criteria and lineage.</w:t>
      </w:r>
    </w:p>
    <w:p>
      <w:r>
        <w:t>P16-ENG-049 - Geospatial Digital Twin Engine (AI-assisted): Provides geospatial digital twin engine using governed spatial inputs, reference systems, quality criteria and lineage.</w:t>
      </w:r>
    </w:p>
    <w:p>
      <w:pPr>
        <w:pStyle w:val="Heading1"/>
      </w:pPr>
      <w:r>
        <w:t>14. Workflow Registry</w:t>
      </w:r>
    </w:p>
    <w:p>
      <w:r>
        <w:t>P16-WF-001 - GIS Layer Creation &amp; Publication: Initiate &gt; Validate &gt; Capture/Process &gt; QA/QC &gt; Review &gt; Approve &gt; Publish/Export &gt; Archive</w:t>
      </w:r>
    </w:p>
    <w:p>
      <w:r>
        <w:t>P16-WF-002 - Coordinate System Assignment: Initiate &gt; Validate &gt; Capture/Process &gt; QA/QC &gt; Review &gt; Approve &gt; Publish/Export &gt; Archive</w:t>
      </w:r>
    </w:p>
    <w:p>
      <w:r>
        <w:t>P16-WF-003 - Coordinate Transformation Review: Initiate &gt; Validate &gt; Capture/Process &gt; QA/QC &gt; Review &gt; Approve &gt; Publish/Export &gt; Archive</w:t>
      </w:r>
    </w:p>
    <w:p>
      <w:r>
        <w:t>P16-WF-004 - Survey Control Establishment: Initiate &gt; Validate &gt; Capture/Process &gt; QA/QC &gt; Review &gt; Approve &gt; Publish/Export &gt; Archive</w:t>
      </w:r>
    </w:p>
    <w:p>
      <w:r>
        <w:t>P16-WF-005 - Control Network Adjustment: Initiate &gt; Validate &gt; Capture/Process &gt; QA/QC &gt; Review &gt; Approve &gt; Publish/Export &gt; Archive</w:t>
      </w:r>
    </w:p>
    <w:p>
      <w:r>
        <w:t>P16-WF-006 - Benchmark Verification: Initiate &gt; Validate &gt; Capture/Process &gt; QA/QC &gt; Review &gt; Approve &gt; Publish/Export &gt; Archive</w:t>
      </w:r>
    </w:p>
    <w:p>
      <w:r>
        <w:t>P16-WF-007 - GNSS RTK Survey: Initiate &gt; Validate &gt; Capture/Process &gt; QA/QC &gt; Review &gt; Approve &gt; Publish/Export &gt; Archive</w:t>
      </w:r>
    </w:p>
    <w:p>
      <w:r>
        <w:t>P16-WF-008 - GNSS Static Survey: Initiate &gt; Validate &gt; Capture/Process &gt; QA/QC &gt; Review &gt; Approve &gt; Publish/Export &gt; Archive</w:t>
      </w:r>
    </w:p>
    <w:p>
      <w:r>
        <w:t>P16-WF-009 - RTN/Correction Validation: Initiate &gt; Validate &gt; Capture/Process &gt; QA/QC &gt; Review &gt; Approve &gt; Publish/Export &gt; Archive</w:t>
      </w:r>
    </w:p>
    <w:p>
      <w:r>
        <w:t>P16-WF-010 - Total Station Setup &amp; Traverse: Initiate &gt; Validate &gt; Capture/Process &gt; QA/QC &gt; Review &gt; Approve &gt; Publish/Export &gt; Archive</w:t>
      </w:r>
    </w:p>
    <w:p>
      <w:r>
        <w:t>P16-WF-011 - Digital Level Loop: Initiate &gt; Validate &gt; Capture/Process &gt; QA/QC &gt; Review &gt; Approve &gt; Publish/Export &gt; Archive</w:t>
      </w:r>
    </w:p>
    <w:p>
      <w:r>
        <w:t>P16-WF-012 - Construction Stakeout: Initiate &gt; Validate &gt; Capture/Process &gt; QA/QC &gt; Review &gt; Approve &gt; Publish/Export &gt; Archive</w:t>
      </w:r>
    </w:p>
    <w:p>
      <w:r>
        <w:t>P16-WF-013 - Stakeout Verification: Initiate &gt; Validate &gt; Capture/Process &gt; QA/QC &gt; Review &gt; Approve &gt; Publish/Export &gt; Archive</w:t>
      </w:r>
    </w:p>
    <w:p>
      <w:r>
        <w:t>P16-WF-014 - Topographic Survey: Initiate &gt; Validate &gt; Capture/Process &gt; QA/QC &gt; Review &gt; Approve &gt; Publish/Export &gt; Archive</w:t>
      </w:r>
    </w:p>
    <w:p>
      <w:r>
        <w:t>P16-WF-015 - Existing Conditions Capture: Initiate &gt; Validate &gt; Capture/Process &gt; QA/QC &gt; Review &gt; Approve &gt; Publish/Export &gt; Archive</w:t>
      </w:r>
    </w:p>
    <w:p>
      <w:r>
        <w:t>P16-WF-016 - Utility Locate &amp; Pothole Capture: Initiate &gt; Validate &gt; Capture/Process &gt; QA/QC &gt; Review &gt; Approve &gt; Publish/Export &gt; Archive</w:t>
      </w:r>
    </w:p>
    <w:p>
      <w:r>
        <w:t>P16-WF-017 - Drone Mission Request: Initiate &gt; Validate &gt; Capture/Process &gt; QA/QC &gt; Review &gt; Approve &gt; Publish/Export &gt; Archive</w:t>
      </w:r>
    </w:p>
    <w:p>
      <w:r>
        <w:t>P16-WF-018 - Drone Mission Planning: Initiate &gt; Validate &gt; Capture/Process &gt; QA/QC &gt; Review &gt; Approve &gt; Publish/Export &gt; Archive</w:t>
      </w:r>
    </w:p>
    <w:p>
      <w:r>
        <w:t>P16-WF-019 - Flight Compliance Review: Initiate &gt; Validate &gt; Capture/Process &gt; QA/QC &gt; Review &gt; Approve &gt; Publish/Export &gt; Archive</w:t>
      </w:r>
    </w:p>
    <w:p>
      <w:r>
        <w:t>P16-WF-020 - Aircraft/Payload Preflight: Initiate &gt; Validate &gt; Capture/Process &gt; QA/QC &gt; Review &gt; Approve &gt; Publish/Export &gt; Archive</w:t>
      </w:r>
    </w:p>
    <w:p>
      <w:r>
        <w:t>P16-WF-021 - Drone Flight Execution: Initiate &gt; Validate &gt; Capture/Process &gt; QA/QC &gt; Review &gt; Approve &gt; Publish/Export &gt; Archive</w:t>
      </w:r>
    </w:p>
    <w:p>
      <w:r>
        <w:t>P16-WF-022 - Drone Postflight: Initiate &gt; Validate &gt; Capture/Process &gt; QA/QC &gt; Review &gt; Approve &gt; Publish/Export &gt; Archive</w:t>
      </w:r>
    </w:p>
    <w:p>
      <w:r>
        <w:t>P16-WF-023 - Battery Lifecycle Update: Initiate &gt; Validate &gt; Capture/Process &gt; QA/QC &gt; Review &gt; Approve &gt; Publish/Export &gt; Archive</w:t>
      </w:r>
    </w:p>
    <w:p>
      <w:r>
        <w:t>P16-WF-024 - Photogrammetry Processing: Initiate &gt; Validate &gt; Capture/Process &gt; QA/QC &gt; Review &gt; Approve &gt; Publish/Export &gt; Archive</w:t>
      </w:r>
    </w:p>
    <w:p>
      <w:r>
        <w:t>P16-WF-025 - LiDAR Processing: Initiate &gt; Validate &gt; Capture/Process &gt; QA/QC &gt; Review &gt; Approve &gt; Publish/Export &gt; Archive</w:t>
      </w:r>
    </w:p>
    <w:p>
      <w:r>
        <w:t>P16-WF-026 - Ground Control/Checkpoint QA: Initiate &gt; Validate &gt; Capture/Process &gt; QA/QC &gt; Review &gt; Approve &gt; Publish/Export &gt; Archive</w:t>
      </w:r>
    </w:p>
    <w:p>
      <w:r>
        <w:t>P16-WF-027 - Point Cloud Registration: Initiate &gt; Validate &gt; Capture/Process &gt; QA/QC &gt; Review &gt; Approve &gt; Publish/Export &gt; Archive</w:t>
      </w:r>
    </w:p>
    <w:p>
      <w:r>
        <w:t>P16-WF-028 - Point Cloud Classification: Initiate &gt; Validate &gt; Capture/Process &gt; QA/QC &gt; Review &gt; Approve &gt; Publish/Export &gt; Archive</w:t>
      </w:r>
    </w:p>
    <w:p>
      <w:r>
        <w:t>P16-WF-029 - Orthomosaic Publication: Initiate &gt; Validate &gt; Capture/Process &gt; QA/QC &gt; Review &gt; Approve &gt; Publish/Export &gt; Archive</w:t>
      </w:r>
    </w:p>
    <w:p>
      <w:r>
        <w:t>P16-WF-030 - Surface/Terrain Model Creation: Initiate &gt; Validate &gt; Capture/Process &gt; QA/QC &gt; Review &gt; Approve &gt; Publish/Export &gt; Archive</w:t>
      </w:r>
    </w:p>
    <w:p>
      <w:r>
        <w:t>P16-WF-031 - Surface QA &amp; Approval: Initiate &gt; Validate &gt; Capture/Process &gt; QA/QC &gt; Review &gt; Approve &gt; Publish/Export &gt; Archive</w:t>
      </w:r>
    </w:p>
    <w:p>
      <w:r>
        <w:t>P16-WF-032 - Cut/Fill Volume Calculation: Initiate &gt; Validate &gt; Capture/Process &gt; QA/QC &gt; Review &gt; Approve &gt; Publish/Export &gt; Archive</w:t>
      </w:r>
    </w:p>
    <w:p>
      <w:r>
        <w:t>P16-WF-033 - Stockpile Volume Calculation: Initiate &gt; Validate &gt; Capture/Process &gt; QA/QC &gt; Review &gt; Approve &gt; Publish/Export &gt; Archive</w:t>
      </w:r>
    </w:p>
    <w:p>
      <w:r>
        <w:t>P16-WF-034 - Progress Capture &amp; Comparison: Initiate &gt; Validate &gt; Capture/Process &gt; QA/QC &gt; Review &gt; Approve &gt; Publish/Export &gt; Archive</w:t>
      </w:r>
    </w:p>
    <w:p>
      <w:r>
        <w:t>P16-WF-035 - Change Detection Review: Initiate &gt; Validate &gt; Capture/Process &gt; QA/QC &gt; Review &gt; Approve &gt; Publish/Export &gt; Archive</w:t>
      </w:r>
    </w:p>
    <w:p>
      <w:r>
        <w:t>P16-WF-036 - Corridor/Stationing Publication: Initiate &gt; Validate &gt; Capture/Process &gt; QA/QC &gt; Review &gt; Approve &gt; Publish/Export &gt; Archive</w:t>
      </w:r>
    </w:p>
    <w:p>
      <w:r>
        <w:t>P16-WF-037 - Field GIS Collection: Initiate &gt; Validate &gt; Capture/Process &gt; QA/QC &gt; Review &gt; Approve &gt; Publish/Export &gt; Archive</w:t>
      </w:r>
    </w:p>
    <w:p>
      <w:r>
        <w:t>P16-WF-038 - Offline Map Sync: Initiate &gt; Validate &gt; Capture/Process &gt; QA/QC &gt; Review &gt; Approve &gt; Publish/Export &gt; Archive</w:t>
      </w:r>
    </w:p>
    <w:p>
      <w:r>
        <w:t>P16-WF-039 - Geofence/Spatial Alert Publication: Initiate &gt; Validate &gt; Capture/Process &gt; QA/QC &gt; Review &gt; Approve &gt; Publish/Export &gt; Archive</w:t>
      </w:r>
    </w:p>
    <w:p>
      <w:r>
        <w:t>P16-WF-040 - Aerial Inspection Review: Initiate &gt; Validate &gt; Capture/Process &gt; QA/QC &gt; Review &gt; Approve &gt; Publish/Export &gt; Archive</w:t>
      </w:r>
    </w:p>
    <w:p>
      <w:r>
        <w:t>P16-WF-041 - Survey Deliverable Production: Initiate &gt; Validate &gt; Capture/Process &gt; QA/QC &gt; Review &gt; Approve &gt; Publish/Export &gt; Archive</w:t>
      </w:r>
    </w:p>
    <w:p>
      <w:r>
        <w:t>P16-WF-042 - Machine Control Handoff Package: Initiate &gt; Validate &gt; Capture/Process &gt; QA/QC &gt; Review &gt; Approve &gt; Publish/Export &gt; Archive</w:t>
      </w:r>
    </w:p>
    <w:p>
      <w:r>
        <w:t>P16-WF-043 - Spatial Data Import: Initiate &gt; Validate &gt; Capture/Process &gt; QA/QC &gt; Review &gt; Approve &gt; Publish/Export &gt; Archive</w:t>
      </w:r>
    </w:p>
    <w:p>
      <w:r>
        <w:t>P16-WF-044 - Spatial Data Export: Initiate &gt; Validate &gt; Capture/Process &gt; QA/QC &gt; Review &gt; Approve &gt; Publish/Export &gt; Archive</w:t>
      </w:r>
    </w:p>
    <w:p>
      <w:r>
        <w:t>P16-WF-045 - Geospatial Digital Twin Refresh: Initiate &gt; Validate &gt; Capture/Process &gt; QA/QC &gt; Review &gt; Approve &gt; Publish/Export &gt; Archive</w:t>
      </w:r>
    </w:p>
    <w:p>
      <w:r>
        <w:t>P16-WF-046 - AI Feature/Change Detection Review: Initiate &gt; Validate &gt; Capture/Process &gt; QA/QC &gt; Review &gt; Approve &gt; Publish/Export &gt; Archive</w:t>
      </w:r>
    </w:p>
    <w:p>
      <w:r>
        <w:t>P16-WF-047 - Reality Capture Release &amp; Rollback: Initiate &gt; Validate &gt; Capture/Process &gt; QA/QC &gt; Review &gt; Approve &gt; Publish/Export &gt; Archive</w:t>
      </w:r>
    </w:p>
    <w:p>
      <w:r>
        <w:t>P16-WF-048 - Survey Audit &amp; Closeout: Initiate &gt; Validate &gt; Capture/Process &gt; QA/QC &gt; Review &gt; Approve &gt; Publish/Export &gt; Archive</w:t>
      </w:r>
    </w:p>
    <w:p>
      <w:pPr>
        <w:pStyle w:val="Heading1"/>
      </w:pPr>
      <w:r>
        <w:t>15. Acceptance &amp; Lock Gate</w:t>
      </w:r>
    </w:p>
    <w:p>
      <w:r>
        <w:t>Each controlled requirement maps to a test case and implementation surface. Phase 16 remains review-ready until Survey/GIS, Drone Operations, Architecture, Security/Privacy, AI Governance, Data Governance, integration and UAT approvals are complete.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