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GES Phase 09</w:t>
        <w:br/>
        <w:t>Enterprise Human Resources, Workforce &amp; Talent Management</w:t>
      </w:r>
    </w:p>
    <w:p>
      <w:pPr>
        <w:jc w:val="center"/>
      </w:pPr>
      <w:r>
        <w:rPr>
          <w:b/>
        </w:rPr>
        <w:t>Version 1.0.0 | Review-ready | Proposed Lock Tag: GES-P09-v1.0.0</w:t>
      </w:r>
    </w:p>
    <w:p>
      <w:pPr>
        <w:pStyle w:val="Subtitle"/>
        <w:jc w:val="center"/>
      </w:pPr>
      <w:r>
        <w:t>GrounUp AI Construction Operating System</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r>
              <w:t>Document ID</w:t>
            </w:r>
          </w:p>
        </w:tc>
        <w:tc>
          <w:tcPr>
            <w:tcW w:type="dxa" w:w="5112"/>
          </w:tcPr>
          <w:p>
            <w:r>
              <w:t>GES-P09-001</w:t>
            </w:r>
          </w:p>
        </w:tc>
      </w:tr>
      <w:tr>
        <w:tc>
          <w:tcPr>
            <w:tcW w:type="dxa" w:w="5112"/>
          </w:tcPr>
          <w:p>
            <w:r>
              <w:t>Phase</w:t>
            </w:r>
          </w:p>
        </w:tc>
        <w:tc>
          <w:tcPr>
            <w:tcW w:type="dxa" w:w="5112"/>
          </w:tcPr>
          <w:p>
            <w:r>
              <w:t>09</w:t>
            </w:r>
          </w:p>
        </w:tc>
      </w:tr>
      <w:tr>
        <w:tc>
          <w:tcPr>
            <w:tcW w:type="dxa" w:w="5112"/>
          </w:tcPr>
          <w:p>
            <w:r>
              <w:t>Version</w:t>
            </w:r>
          </w:p>
        </w:tc>
        <w:tc>
          <w:tcPr>
            <w:tcW w:type="dxa" w:w="5112"/>
          </w:tcPr>
          <w:p>
            <w:r>
              <w:t>1.0.0</w:t>
            </w:r>
          </w:p>
        </w:tc>
      </w:tr>
      <w:tr>
        <w:tc>
          <w:tcPr>
            <w:tcW w:type="dxa" w:w="5112"/>
          </w:tcPr>
          <w:p>
            <w:r>
              <w:t>Status</w:t>
            </w:r>
          </w:p>
        </w:tc>
        <w:tc>
          <w:tcPr>
            <w:tcW w:type="dxa" w:w="5112"/>
          </w:tcPr>
          <w:p>
            <w:r>
              <w:t>Review-ready</w:t>
            </w:r>
          </w:p>
        </w:tc>
      </w:tr>
      <w:tr>
        <w:tc>
          <w:tcPr>
            <w:tcW w:type="dxa" w:w="5112"/>
          </w:tcPr>
          <w:p>
            <w:r>
              <w:t>Owner</w:t>
            </w:r>
          </w:p>
        </w:tc>
        <w:tc>
          <w:tcPr>
            <w:tcW w:type="dxa" w:w="5112"/>
          </w:tcPr>
          <w:p>
            <w:r>
              <w:t>GrounUp Product Governance</w:t>
            </w:r>
          </w:p>
        </w:tc>
      </w:tr>
      <w:tr>
        <w:tc>
          <w:tcPr>
            <w:tcW w:type="dxa" w:w="5112"/>
          </w:tcPr>
          <w:p>
            <w:r>
              <w:t>Lock Tag</w:t>
            </w:r>
          </w:p>
        </w:tc>
        <w:tc>
          <w:tcPr>
            <w:tcW w:type="dxa" w:w="5112"/>
          </w:tcPr>
          <w:p>
            <w:r>
              <w:t>GES-P09-v1.0.0</w:t>
            </w:r>
          </w:p>
        </w:tc>
      </w:tr>
      <w:tr>
        <w:tc>
          <w:tcPr>
            <w:tcW w:type="dxa" w:w="5112"/>
          </w:tcPr>
          <w:p>
            <w:r>
              <w:t>Review Gates</w:t>
            </w:r>
          </w:p>
        </w:tc>
        <w:tc>
          <w:tcPr>
            <w:tcW w:type="dxa" w:w="5112"/>
          </w:tcPr>
          <w:p>
            <w:r>
              <w:t>Product, HR, Operations, Payroll, Labor Compliance, Safety, Architecture, Security/Privacy, Data Governance, UAT</w:t>
            </w:r>
          </w:p>
        </w:tc>
      </w:tr>
    </w:tbl>
    <w:p>
      <w:pPr>
        <w:pStyle w:val="Heading1"/>
      </w:pPr>
      <w:r>
        <w:t>Executive Summary</w:t>
      </w:r>
    </w:p>
    <w:p>
      <w:r>
        <w:t>Phase 09 defines the construction-specific workforce operating system for GrounUp. It connects labor demand from estimating, CRM backlog and project schedules to recruiting, qualified crew assignment, time capture, labor compliance, payroll integration, training, safety, performance and long-term talent development. The specification is multi-tenant, configurable, white-label capable, mobile/offline enabled and governed by the AI controls established in Phase 06.</w:t>
      </w:r>
    </w:p>
    <w:p>
      <w:pPr>
        <w:pStyle w:val="Heading1"/>
      </w:pPr>
      <w:r>
        <w:t>Scope and Controlled Inventory</w:t>
      </w:r>
    </w:p>
    <w:p>
      <w:pPr>
        <w:pStyle w:val="ListBullet"/>
      </w:pPr>
      <w:r>
        <w:t>210 controlled requirements</w:t>
      </w:r>
    </w:p>
    <w:p>
      <w:pPr>
        <w:pStyle w:val="ListBullet"/>
      </w:pPr>
      <w:r>
        <w:t>94 canonical entities</w:t>
      </w:r>
    </w:p>
    <w:p>
      <w:pPr>
        <w:pStyle w:val="ListBullet"/>
      </w:pPr>
      <w:r>
        <w:t>20 business rules and 20 validation rules</w:t>
      </w:r>
    </w:p>
    <w:p>
      <w:pPr>
        <w:pStyle w:val="ListBullet"/>
      </w:pPr>
      <w:r>
        <w:t>20 governed workflows and 24 engines</w:t>
      </w:r>
    </w:p>
    <w:p>
      <w:pPr>
        <w:pStyle w:val="ListBullet"/>
      </w:pPr>
      <w:r>
        <w:t>28 API endpoints and 15 UI surfaces</w:t>
      </w:r>
    </w:p>
    <w:p>
      <w:pPr>
        <w:pStyle w:val="ListBullet"/>
      </w:pPr>
      <w:r>
        <w:t>15 reports, 25 KPIs and 210 mapped test cases</w:t>
      </w:r>
    </w:p>
    <w:p>
      <w:pPr>
        <w:pStyle w:val="Heading1"/>
      </w:pPr>
      <w:r>
        <w:t>Architecture Principles</w:t>
      </w:r>
    </w:p>
    <w:p>
      <w:pPr>
        <w:pStyle w:val="ListBullet"/>
      </w:pPr>
      <w:r>
        <w:t>Tenant isolation and least privilege</w:t>
      </w:r>
    </w:p>
    <w:p>
      <w:pPr>
        <w:pStyle w:val="ListBullet"/>
      </w:pPr>
      <w:r>
        <w:t>Effective-dated labor, wage, credential and employment records</w:t>
      </w:r>
    </w:p>
    <w:p>
      <w:pPr>
        <w:pStyle w:val="ListBullet"/>
      </w:pPr>
      <w:r>
        <w:t>One governed worker identity with controlled sensitive data domains</w:t>
      </w:r>
    </w:p>
    <w:p>
      <w:pPr>
        <w:pStyle w:val="ListBullet"/>
      </w:pPr>
      <w:r>
        <w:t>Project-driven workforce demand and qualification-based assignment</w:t>
      </w:r>
    </w:p>
    <w:p>
      <w:pPr>
        <w:pStyle w:val="ListBullet"/>
      </w:pPr>
      <w:r>
        <w:t>Immutable audit for time, pay and consequential workforce actions</w:t>
      </w:r>
    </w:p>
    <w:p>
      <w:pPr>
        <w:pStyle w:val="ListBullet"/>
      </w:pPr>
      <w:r>
        <w:t>Human review for consequential AI recommendations</w:t>
      </w:r>
    </w:p>
    <w:p>
      <w:pPr>
        <w:pStyle w:val="ListBullet"/>
      </w:pPr>
      <w:r>
        <w:t>Configurable union, wage, payroll, policy and workflow rules</w:t>
      </w:r>
    </w:p>
    <w:p>
      <w:pPr>
        <w:pStyle w:val="ListBullet"/>
      </w:pPr>
      <w:r>
        <w:t>Secure responsive web, native mobile and offline field operations</w:t>
      </w:r>
    </w:p>
    <w:p>
      <w:pPr>
        <w:pStyle w:val="Heading1"/>
      </w:pPr>
      <w:r>
        <w:t>Functional Domains</w:t>
      </w:r>
    </w:p>
    <w:p>
      <w:pPr>
        <w:pStyle w:val="Heading2"/>
      </w:pPr>
      <w:r>
        <w:t>Workforce Planning</w:t>
      </w:r>
    </w:p>
    <w:p>
      <w:r>
        <w:t>Forecast labor demand, capacity, headcount, hiring and succession needs.</w:t>
      </w:r>
    </w:p>
    <w:p>
      <w:pPr>
        <w:pStyle w:val="Heading2"/>
      </w:pPr>
      <w:r>
        <w:t>Recruiting and ATS</w:t>
      </w:r>
    </w:p>
    <w:p>
      <w:r>
        <w:t>Manage requisitions, candidates, interviews, screening, offers and hiring.</w:t>
      </w:r>
    </w:p>
    <w:p>
      <w:pPr>
        <w:pStyle w:val="Heading2"/>
      </w:pPr>
      <w:r>
        <w:t>Onboarding</w:t>
      </w:r>
    </w:p>
    <w:p>
      <w:r>
        <w:t>Coordinate prehire compliance, orientation, documents, equipment and first assignments.</w:t>
      </w:r>
    </w:p>
    <w:p>
      <w:pPr>
        <w:pStyle w:val="Heading2"/>
      </w:pPr>
      <w:r>
        <w:t>Employee Master</w:t>
      </w:r>
    </w:p>
    <w:p>
      <w:r>
        <w:t>Maintain governed worker, employment, contact, classification and organizational records.</w:t>
      </w:r>
    </w:p>
    <w:p>
      <w:pPr>
        <w:pStyle w:val="Heading2"/>
      </w:pPr>
      <w:r>
        <w:t>Skills and Competencies</w:t>
      </w:r>
    </w:p>
    <w:p>
      <w:r>
        <w:t>Track proficiency, trade skills, machine qualifications and competency evidence.</w:t>
      </w:r>
    </w:p>
    <w:p>
      <w:pPr>
        <w:pStyle w:val="Heading2"/>
      </w:pPr>
      <w:r>
        <w:t>Crew Management</w:t>
      </w:r>
    </w:p>
    <w:p>
      <w:r>
        <w:t>Define crew templates, assignments, leadership, shifts and project deployment.</w:t>
      </w:r>
    </w:p>
    <w:p>
      <w:pPr>
        <w:pStyle w:val="Heading2"/>
      </w:pPr>
      <w:r>
        <w:t>Time and Attendance</w:t>
      </w:r>
    </w:p>
    <w:p>
      <w:r>
        <w:t>Capture geofenced, offline-capable time with approvals and job-cost allocation.</w:t>
      </w:r>
    </w:p>
    <w:p>
      <w:pPr>
        <w:pStyle w:val="Heading2"/>
      </w:pPr>
      <w:r>
        <w:t>Workforce Scheduling</w:t>
      </w:r>
    </w:p>
    <w:p>
      <w:r>
        <w:t>Schedule shifts, rotations, availability, leave, call-outs and standby coverage.</w:t>
      </w:r>
    </w:p>
    <w:p>
      <w:pPr>
        <w:pStyle w:val="Heading2"/>
      </w:pPr>
      <w:r>
        <w:t>Compensation and Payroll Integration</w:t>
      </w:r>
    </w:p>
    <w:p>
      <w:r>
        <w:t>Apply pay rules, premiums, deductions and payroll export controls.</w:t>
      </w:r>
    </w:p>
    <w:p>
      <w:pPr>
        <w:pStyle w:val="Heading2"/>
      </w:pPr>
      <w:r>
        <w:t>Union and Labor Agreements</w:t>
      </w:r>
    </w:p>
    <w:p>
      <w:r>
        <w:t>Govern locals, dispatch, classifications, wage tables, fringes and agreement rules.</w:t>
      </w:r>
    </w:p>
    <w:p>
      <w:pPr>
        <w:pStyle w:val="Heading2"/>
      </w:pPr>
      <w:r>
        <w:t>Prevailing Wage and Certified Payroll</w:t>
      </w:r>
    </w:p>
    <w:p>
      <w:r>
        <w:t>Determine wage decisions and produce auditable certified payroll data.</w:t>
      </w:r>
    </w:p>
    <w:p>
      <w:pPr>
        <w:pStyle w:val="Heading2"/>
      </w:pPr>
      <w:r>
        <w:t>Training and LMS</w:t>
      </w:r>
    </w:p>
    <w:p>
      <w:r>
        <w:t>Assign, deliver and record training, assessments and continuing education.</w:t>
      </w:r>
    </w:p>
    <w:p>
      <w:pPr>
        <w:pStyle w:val="Heading2"/>
      </w:pPr>
      <w:r>
        <w:t>Licenses and Certifications</w:t>
      </w:r>
    </w:p>
    <w:p>
      <w:r>
        <w:t>Track requirements, expirations, renewals and role/project eligibility.</w:t>
      </w:r>
    </w:p>
    <w:p>
      <w:pPr>
        <w:pStyle w:val="Heading2"/>
      </w:pPr>
      <w:r>
        <w:t>Safety and Health Integration</w:t>
      </w:r>
    </w:p>
    <w:p>
      <w:r>
        <w:t>Connect incidents, medical restrictions, return-to-work and fitness-for-duty controls.</w:t>
      </w:r>
    </w:p>
    <w:p>
      <w:pPr>
        <w:pStyle w:val="Heading2"/>
      </w:pPr>
      <w:r>
        <w:t>Leave and Absence</w:t>
      </w:r>
    </w:p>
    <w:p>
      <w:r>
        <w:t>Manage leave requests, balances, approvals, restrictions and coverage impacts.</w:t>
      </w:r>
    </w:p>
    <w:p>
      <w:pPr>
        <w:pStyle w:val="Heading2"/>
      </w:pPr>
      <w:r>
        <w:t>Performance Management</w:t>
      </w:r>
    </w:p>
    <w:p>
      <w:r>
        <w:t>Manage goals, reviews, coaching, corrective actions and development plans.</w:t>
      </w:r>
    </w:p>
    <w:p>
      <w:pPr>
        <w:pStyle w:val="Heading2"/>
      </w:pPr>
      <w:r>
        <w:t>Career and Succession</w:t>
      </w:r>
    </w:p>
    <w:p>
      <w:r>
        <w:t>Define career paths, mentorship, apprenticeship and succession readiness.</w:t>
      </w:r>
    </w:p>
    <w:p>
      <w:pPr>
        <w:pStyle w:val="Heading2"/>
      </w:pPr>
      <w:r>
        <w:t>Employee and Manager Self-Service</w:t>
      </w:r>
    </w:p>
    <w:p>
      <w:r>
        <w:t>Provide secure role-based employee and management workflows.</w:t>
      </w:r>
    </w:p>
    <w:p>
      <w:pPr>
        <w:pStyle w:val="Heading2"/>
      </w:pPr>
      <w:r>
        <w:t>Workforce Digital Twin</w:t>
      </w:r>
    </w:p>
    <w:p>
      <w:r>
        <w:t>Maintain current capability, readiness, cost, availability and risk representations.</w:t>
      </w:r>
    </w:p>
    <w:p>
      <w:pPr>
        <w:pStyle w:val="Heading2"/>
      </w:pPr>
      <w:r>
        <w:t>AI Workforce Intelligence</w:t>
      </w:r>
    </w:p>
    <w:p>
      <w:r>
        <w:t>Forecast, recommend and explain governed workforce decisions with human approval.</w:t>
      </w:r>
    </w:p>
    <w:p>
      <w:pPr>
        <w:pStyle w:val="Heading1"/>
      </w:pPr>
      <w:r>
        <w:t>Workforce Digital Twin</w:t>
      </w:r>
    </w:p>
    <w:p>
      <w:r>
        <w:t>The Workforce Digital Twin is a versioned operational representation of each worker and the workforce as a whole. It combines employment status, skills, verified credentials, equipment qualifications, availability, assignments, project history, productivity evidence, labor cost, training, safety restrictions, fatigue indicators, development goals and AI recommendations. Every calculated attribute must be traceable to governed source evidence and effective dates.</w:t>
      </w:r>
    </w:p>
    <w:p>
      <w:pPr>
        <w:pStyle w:val="Heading1"/>
      </w:pPr>
      <w:r>
        <w:t>AI Workforce Governance</w:t>
      </w:r>
    </w:p>
    <w:p>
      <w:r>
        <w:t>AI may support forecasting, matching, ranking, scheduling, risk detection, document summarization and recommendations. AI shall not independently make final hiring, firing, compensation, discipline, medical, accommodation or union eligibility decisions. Consequential recommendations require human review, source evidence, confidence, explanation, versioned model and prompt references, security controls, bias evaluation and a recorded outcome.</w:t>
      </w:r>
    </w:p>
    <w:p>
      <w:pPr>
        <w:pStyle w:val="Heading1"/>
      </w:pPr>
      <w:r>
        <w:t>Construction Labor Compliance</w:t>
      </w:r>
    </w:p>
    <w:p>
      <w:pPr>
        <w:pStyle w:val="ListBullet"/>
      </w:pPr>
      <w:r>
        <w:t>Union local, classification, agreement and dispatch management</w:t>
      </w:r>
    </w:p>
    <w:p>
      <w:pPr>
        <w:pStyle w:val="ListBullet"/>
      </w:pPr>
      <w:r>
        <w:t>Effective-dated labor rate and fringe resolution</w:t>
      </w:r>
    </w:p>
    <w:p>
      <w:pPr>
        <w:pStyle w:val="ListBullet"/>
      </w:pPr>
      <w:r>
        <w:t>Prevailing wage determination by jurisdiction, project, classification and date</w:t>
      </w:r>
    </w:p>
    <w:p>
      <w:pPr>
        <w:pStyle w:val="ListBullet"/>
      </w:pPr>
      <w:r>
        <w:t>Certified payroll generation from approved time and pay decisions</w:t>
      </w:r>
    </w:p>
    <w:p>
      <w:pPr>
        <w:pStyle w:val="ListBullet"/>
      </w:pPr>
      <w:r>
        <w:t>Apprentice ratios, classifications and exception controls</w:t>
      </w:r>
    </w:p>
    <w:p>
      <w:pPr>
        <w:pStyle w:val="ListBullet"/>
      </w:pPr>
      <w:r>
        <w:t>Payroll reconciliation, immutable exports and adjustment batches</w:t>
      </w:r>
    </w:p>
    <w:p>
      <w:pPr>
        <w:pStyle w:val="Heading1"/>
      </w:pPr>
      <w:r>
        <w:t>Mobile and Offline Operations</w:t>
      </w:r>
    </w:p>
    <w:p>
      <w:r>
        <w:t>Field users can review schedules and crews, enter time, acknowledge assignments, access credentials and training, request leave and complete manager approvals. Offline data uses encrypted local storage, device identity, provenance, immutable device timestamps, conflict handling and server acknowledgment. Location capture follows tenant policy, worker notice and role-based access.</w:t>
      </w:r>
    </w:p>
    <w:p>
      <w:pPr>
        <w:pStyle w:val="Heading1"/>
      </w:pPr>
      <w:r>
        <w:t>Canonical Entities</w:t>
      </w:r>
    </w:p>
    <w:p>
      <w:pPr>
        <w:pStyle w:val="Heading3"/>
      </w:pPr>
      <w:r>
        <w:t>GES-P09-ENT-001 - Tenant Workforce Configuration</w:t>
      </w:r>
    </w:p>
    <w:p>
      <w:r>
        <w:t>Canonical record for tenant workforce configuration within the governed workforce platform.</w:t>
      </w:r>
    </w:p>
    <w:p>
      <w:pPr>
        <w:pStyle w:val="Heading3"/>
      </w:pPr>
      <w:r>
        <w:t>GES-P09-ENT-002 - Legal Employer</w:t>
      </w:r>
    </w:p>
    <w:p>
      <w:r>
        <w:t>Canonical record for legal employer within the governed workforce platform.</w:t>
      </w:r>
    </w:p>
    <w:p>
      <w:pPr>
        <w:pStyle w:val="Heading3"/>
      </w:pPr>
      <w:r>
        <w:t>GES-P09-ENT-003 - Business Unit</w:t>
      </w:r>
    </w:p>
    <w:p>
      <w:r>
        <w:t>Canonical record for business unit within the governed workforce platform.</w:t>
      </w:r>
    </w:p>
    <w:p>
      <w:pPr>
        <w:pStyle w:val="Heading3"/>
      </w:pPr>
      <w:r>
        <w:t>GES-P09-ENT-004 - Department</w:t>
      </w:r>
    </w:p>
    <w:p>
      <w:r>
        <w:t>Canonical record for department within the governed workforce platform.</w:t>
      </w:r>
    </w:p>
    <w:p>
      <w:pPr>
        <w:pStyle w:val="Heading3"/>
      </w:pPr>
      <w:r>
        <w:t>GES-P09-ENT-005 - Work Location</w:t>
      </w:r>
    </w:p>
    <w:p>
      <w:r>
        <w:t>Canonical record for work location within the governed workforce platform.</w:t>
      </w:r>
    </w:p>
    <w:p>
      <w:pPr>
        <w:pStyle w:val="Heading3"/>
      </w:pPr>
      <w:r>
        <w:t>GES-P09-ENT-006 - Labor Region</w:t>
      </w:r>
    </w:p>
    <w:p>
      <w:r>
        <w:t>Canonical record for labor region within the governed workforce platform.</w:t>
      </w:r>
    </w:p>
    <w:p>
      <w:pPr>
        <w:pStyle w:val="Heading3"/>
      </w:pPr>
      <w:r>
        <w:t>GES-P09-ENT-007 - Worker</w:t>
      </w:r>
    </w:p>
    <w:p>
      <w:r>
        <w:t>Canonical record for worker within the governed workforce platform.</w:t>
      </w:r>
    </w:p>
    <w:p>
      <w:pPr>
        <w:pStyle w:val="Heading3"/>
      </w:pPr>
      <w:r>
        <w:t>GES-P09-ENT-008 - Person</w:t>
      </w:r>
    </w:p>
    <w:p>
      <w:r>
        <w:t>Canonical record for person within the governed workforce platform.</w:t>
      </w:r>
    </w:p>
    <w:p>
      <w:pPr>
        <w:pStyle w:val="Heading3"/>
      </w:pPr>
      <w:r>
        <w:t>GES-P09-ENT-009 - Emergency Contact</w:t>
      </w:r>
    </w:p>
    <w:p>
      <w:r>
        <w:t>Canonical record for emergency contact within the governed workforce platform.</w:t>
      </w:r>
    </w:p>
    <w:p>
      <w:pPr>
        <w:pStyle w:val="Heading3"/>
      </w:pPr>
      <w:r>
        <w:t>GES-P09-ENT-010 - Employment Relationship</w:t>
      </w:r>
    </w:p>
    <w:p>
      <w:r>
        <w:t>Canonical record for employment relationship within the governed workforce platform.</w:t>
      </w:r>
    </w:p>
    <w:p>
      <w:pPr>
        <w:pStyle w:val="Heading3"/>
      </w:pPr>
      <w:r>
        <w:t>GES-P09-ENT-011 - Employment Status History</w:t>
      </w:r>
    </w:p>
    <w:p>
      <w:r>
        <w:t>Canonical record for employment status history within the governed workforce platform.</w:t>
      </w:r>
    </w:p>
    <w:p>
      <w:pPr>
        <w:pStyle w:val="Heading3"/>
      </w:pPr>
      <w:r>
        <w:t>GES-P09-ENT-012 - Job Position</w:t>
      </w:r>
    </w:p>
    <w:p>
      <w:r>
        <w:t>Canonical record for job position within the governed workforce platform.</w:t>
      </w:r>
    </w:p>
    <w:p>
      <w:pPr>
        <w:pStyle w:val="Heading3"/>
      </w:pPr>
      <w:r>
        <w:t>GES-P09-ENT-013 - Job Classification</w:t>
      </w:r>
    </w:p>
    <w:p>
      <w:r>
        <w:t>Canonical record for job classification within the governed workforce platform.</w:t>
      </w:r>
    </w:p>
    <w:p>
      <w:pPr>
        <w:pStyle w:val="Heading3"/>
      </w:pPr>
      <w:r>
        <w:t>GES-P09-ENT-014 - Trade</w:t>
      </w:r>
    </w:p>
    <w:p>
      <w:r>
        <w:t>Canonical record for trade within the governed workforce platform.</w:t>
      </w:r>
    </w:p>
    <w:p>
      <w:pPr>
        <w:pStyle w:val="Heading3"/>
      </w:pPr>
      <w:r>
        <w:t>GES-P09-ENT-015 - Craft</w:t>
      </w:r>
    </w:p>
    <w:p>
      <w:r>
        <w:t>Canonical record for craft within the governed workforce platform.</w:t>
      </w:r>
    </w:p>
    <w:p>
      <w:pPr>
        <w:pStyle w:val="Heading3"/>
      </w:pPr>
      <w:r>
        <w:t>GES-P09-ENT-016 - Union Local</w:t>
      </w:r>
    </w:p>
    <w:p>
      <w:r>
        <w:t>Canonical record for union local within the governed workforce platform.</w:t>
      </w:r>
    </w:p>
    <w:p>
      <w:pPr>
        <w:pStyle w:val="Heading3"/>
      </w:pPr>
      <w:r>
        <w:t>GES-P09-ENT-017 - Collective Bargaining Agreement</w:t>
      </w:r>
    </w:p>
    <w:p>
      <w:r>
        <w:t>Canonical record for collective bargaining agreement within the governed workforce platform.</w:t>
      </w:r>
    </w:p>
    <w:p>
      <w:pPr>
        <w:pStyle w:val="Heading3"/>
      </w:pPr>
      <w:r>
        <w:t>GES-P09-ENT-018 - Labor Rate Table</w:t>
      </w:r>
    </w:p>
    <w:p>
      <w:r>
        <w:t>Canonical record for labor rate table within the governed workforce platform.</w:t>
      </w:r>
    </w:p>
    <w:p>
      <w:pPr>
        <w:pStyle w:val="Heading3"/>
      </w:pPr>
      <w:r>
        <w:t>GES-P09-ENT-019 - Fringe Benefit Rule</w:t>
      </w:r>
    </w:p>
    <w:p>
      <w:r>
        <w:t>Canonical record for fringe benefit rule within the governed workforce platform.</w:t>
      </w:r>
    </w:p>
    <w:p>
      <w:pPr>
        <w:pStyle w:val="Heading3"/>
      </w:pPr>
      <w:r>
        <w:t>GES-P09-ENT-020 - Prevailing Wage Determination</w:t>
      </w:r>
    </w:p>
    <w:p>
      <w:r>
        <w:t>Canonical record for prevailing wage determination within the governed workforce platform.</w:t>
      </w:r>
    </w:p>
    <w:p>
      <w:pPr>
        <w:pStyle w:val="Heading3"/>
      </w:pPr>
      <w:r>
        <w:t>GES-P09-ENT-021 - Certified Payroll Record</w:t>
      </w:r>
    </w:p>
    <w:p>
      <w:r>
        <w:t>Canonical record for certified payroll record within the governed workforce platform.</w:t>
      </w:r>
    </w:p>
    <w:p>
      <w:pPr>
        <w:pStyle w:val="Heading3"/>
      </w:pPr>
      <w:r>
        <w:t>GES-P09-ENT-022 - Pay Rule</w:t>
      </w:r>
    </w:p>
    <w:p>
      <w:r>
        <w:t>Canonical record for pay rule within the governed workforce platform.</w:t>
      </w:r>
    </w:p>
    <w:p>
      <w:pPr>
        <w:pStyle w:val="Heading3"/>
      </w:pPr>
      <w:r>
        <w:t>GES-P09-ENT-023 - Compensation Assignment</w:t>
      </w:r>
    </w:p>
    <w:p>
      <w:r>
        <w:t>Canonical record for compensation assignment within the governed workforce platform.</w:t>
      </w:r>
    </w:p>
    <w:p>
      <w:pPr>
        <w:pStyle w:val="Heading3"/>
      </w:pPr>
      <w:r>
        <w:t>GES-P09-ENT-024 - Payroll Export Batch</w:t>
      </w:r>
    </w:p>
    <w:p>
      <w:r>
        <w:t>Canonical record for payroll export batch within the governed workforce platform.</w:t>
      </w:r>
    </w:p>
    <w:p>
      <w:pPr>
        <w:pStyle w:val="Heading3"/>
      </w:pPr>
      <w:r>
        <w:t>GES-P09-ENT-025 - Tax Profile Reference</w:t>
      </w:r>
    </w:p>
    <w:p>
      <w:r>
        <w:t>Canonical record for tax profile reference within the governed workforce platform.</w:t>
      </w:r>
    </w:p>
    <w:p>
      <w:pPr>
        <w:pStyle w:val="Heading3"/>
      </w:pPr>
      <w:r>
        <w:t>GES-P09-ENT-026 - Job Requisition</w:t>
      </w:r>
    </w:p>
    <w:p>
      <w:r>
        <w:t>Canonical record for job requisition within the governed workforce platform.</w:t>
      </w:r>
    </w:p>
    <w:p>
      <w:pPr>
        <w:pStyle w:val="Heading3"/>
      </w:pPr>
      <w:r>
        <w:t>GES-P09-ENT-027 - Candidate</w:t>
      </w:r>
    </w:p>
    <w:p>
      <w:r>
        <w:t>Canonical record for candidate within the governed workforce platform.</w:t>
      </w:r>
    </w:p>
    <w:p>
      <w:pPr>
        <w:pStyle w:val="Heading3"/>
      </w:pPr>
      <w:r>
        <w:t>GES-P09-ENT-028 - Candidate Application</w:t>
      </w:r>
    </w:p>
    <w:p>
      <w:r>
        <w:t>Canonical record for candidate application within the governed workforce platform.</w:t>
      </w:r>
    </w:p>
    <w:p>
      <w:pPr>
        <w:pStyle w:val="Heading3"/>
      </w:pPr>
      <w:r>
        <w:t>GES-P09-ENT-029 - Resume Profile</w:t>
      </w:r>
    </w:p>
    <w:p>
      <w:r>
        <w:t>Canonical record for resume profile within the governed workforce platform.</w:t>
      </w:r>
    </w:p>
    <w:p>
      <w:pPr>
        <w:pStyle w:val="Heading3"/>
      </w:pPr>
      <w:r>
        <w:t>GES-P09-ENT-030 - Interview</w:t>
      </w:r>
    </w:p>
    <w:p>
      <w:r>
        <w:t>Canonical record for interview within the governed workforce platform.</w:t>
      </w:r>
    </w:p>
    <w:p>
      <w:pPr>
        <w:pStyle w:val="Heading3"/>
      </w:pPr>
      <w:r>
        <w:t>GES-P09-ENT-031 - Candidate Evaluation</w:t>
      </w:r>
    </w:p>
    <w:p>
      <w:r>
        <w:t>Canonical record for candidate evaluation within the governed workforce platform.</w:t>
      </w:r>
    </w:p>
    <w:p>
      <w:pPr>
        <w:pStyle w:val="Heading3"/>
      </w:pPr>
      <w:r>
        <w:t>GES-P09-ENT-032 - Offer</w:t>
      </w:r>
    </w:p>
    <w:p>
      <w:r>
        <w:t>Canonical record for offer within the governed workforce platform.</w:t>
      </w:r>
    </w:p>
    <w:p>
      <w:pPr>
        <w:pStyle w:val="Heading3"/>
      </w:pPr>
      <w:r>
        <w:t>GES-P09-ENT-033 - Background Check</w:t>
      </w:r>
    </w:p>
    <w:p>
      <w:r>
        <w:t>Canonical record for background check within the governed workforce platform.</w:t>
      </w:r>
    </w:p>
    <w:p>
      <w:pPr>
        <w:pStyle w:val="Heading3"/>
      </w:pPr>
      <w:r>
        <w:t>GES-P09-ENT-034 - Drug Screening</w:t>
      </w:r>
    </w:p>
    <w:p>
      <w:r>
        <w:t>Canonical record for drug screening within the governed workforce platform.</w:t>
      </w:r>
    </w:p>
    <w:p>
      <w:pPr>
        <w:pStyle w:val="Heading3"/>
      </w:pPr>
      <w:r>
        <w:t>GES-P09-ENT-035 - Onboarding Plan</w:t>
      </w:r>
    </w:p>
    <w:p>
      <w:r>
        <w:t>Canonical record for onboarding plan within the governed workforce platform.</w:t>
      </w:r>
    </w:p>
    <w:p>
      <w:pPr>
        <w:pStyle w:val="Heading3"/>
      </w:pPr>
      <w:r>
        <w:t>GES-P09-ENT-036 - Onboarding Task</w:t>
      </w:r>
    </w:p>
    <w:p>
      <w:r>
        <w:t>Canonical record for onboarding task within the governed workforce platform.</w:t>
      </w:r>
    </w:p>
    <w:p>
      <w:pPr>
        <w:pStyle w:val="Heading3"/>
      </w:pPr>
      <w:r>
        <w:t>GES-P09-ENT-037 - Employee Document</w:t>
      </w:r>
    </w:p>
    <w:p>
      <w:r>
        <w:t>Canonical record for employee document within the governed workforce platform.</w:t>
      </w:r>
    </w:p>
    <w:p>
      <w:pPr>
        <w:pStyle w:val="Heading3"/>
      </w:pPr>
      <w:r>
        <w:t>GES-P09-ENT-038 - Policy Acknowledgment</w:t>
      </w:r>
    </w:p>
    <w:p>
      <w:r>
        <w:t>Canonical record for policy acknowledgment within the governed workforce platform.</w:t>
      </w:r>
    </w:p>
    <w:p>
      <w:pPr>
        <w:pStyle w:val="Heading3"/>
      </w:pPr>
      <w:r>
        <w:t>GES-P09-ENT-039 - Skill</w:t>
      </w:r>
    </w:p>
    <w:p>
      <w:r>
        <w:t>Canonical record for skill within the governed workforce platform.</w:t>
      </w:r>
    </w:p>
    <w:p>
      <w:pPr>
        <w:pStyle w:val="Heading3"/>
      </w:pPr>
      <w:r>
        <w:t>GES-P09-ENT-040 - Competency</w:t>
      </w:r>
    </w:p>
    <w:p>
      <w:r>
        <w:t>Canonical record for competency within the governed workforce platform.</w:t>
      </w:r>
    </w:p>
    <w:p>
      <w:pPr>
        <w:pStyle w:val="Heading3"/>
      </w:pPr>
      <w:r>
        <w:t>GES-P09-ENT-041 - Worker Skill</w:t>
      </w:r>
    </w:p>
    <w:p>
      <w:r>
        <w:t>Canonical record for worker skill within the governed workforce platform.</w:t>
      </w:r>
    </w:p>
    <w:p>
      <w:pPr>
        <w:pStyle w:val="Heading3"/>
      </w:pPr>
      <w:r>
        <w:t>GES-P09-ENT-042 - Equipment Qualification</w:t>
      </w:r>
    </w:p>
    <w:p>
      <w:r>
        <w:t>Canonical record for equipment qualification within the governed workforce platform.</w:t>
      </w:r>
    </w:p>
    <w:p>
      <w:pPr>
        <w:pStyle w:val="Heading3"/>
      </w:pPr>
      <w:r>
        <w:t>GES-P09-ENT-043 - License</w:t>
      </w:r>
    </w:p>
    <w:p>
      <w:r>
        <w:t>Canonical record for license within the governed workforce platform.</w:t>
      </w:r>
    </w:p>
    <w:p>
      <w:pPr>
        <w:pStyle w:val="Heading3"/>
      </w:pPr>
      <w:r>
        <w:t>GES-P09-ENT-044 - Certification</w:t>
      </w:r>
    </w:p>
    <w:p>
      <w:r>
        <w:t>Canonical record for certification within the governed workforce platform.</w:t>
      </w:r>
    </w:p>
    <w:p>
      <w:pPr>
        <w:pStyle w:val="Heading3"/>
      </w:pPr>
      <w:r>
        <w:t>GES-P09-ENT-045 - Worker Credential</w:t>
      </w:r>
    </w:p>
    <w:p>
      <w:r>
        <w:t>Canonical record for worker credential within the governed workforce platform.</w:t>
      </w:r>
    </w:p>
    <w:p>
      <w:pPr>
        <w:pStyle w:val="Heading3"/>
      </w:pPr>
      <w:r>
        <w:t>GES-P09-ENT-046 - Training Course</w:t>
      </w:r>
    </w:p>
    <w:p>
      <w:r>
        <w:t>Canonical record for training course within the governed workforce platform.</w:t>
      </w:r>
    </w:p>
    <w:p>
      <w:pPr>
        <w:pStyle w:val="Heading3"/>
      </w:pPr>
      <w:r>
        <w:t>GES-P09-ENT-047 - Training Session</w:t>
      </w:r>
    </w:p>
    <w:p>
      <w:r>
        <w:t>Canonical record for training session within the governed workforce platform.</w:t>
      </w:r>
    </w:p>
    <w:p>
      <w:pPr>
        <w:pStyle w:val="Heading3"/>
      </w:pPr>
      <w:r>
        <w:t>GES-P09-ENT-048 - Enrollment</w:t>
      </w:r>
    </w:p>
    <w:p>
      <w:r>
        <w:t>Canonical record for enrollment within the governed workforce platform.</w:t>
      </w:r>
    </w:p>
    <w:p>
      <w:pPr>
        <w:pStyle w:val="Heading3"/>
      </w:pPr>
      <w:r>
        <w:t>GES-P09-ENT-049 - Assessment</w:t>
      </w:r>
    </w:p>
    <w:p>
      <w:r>
        <w:t>Canonical record for assessment within the governed workforce platform.</w:t>
      </w:r>
    </w:p>
    <w:p>
      <w:pPr>
        <w:pStyle w:val="Heading3"/>
      </w:pPr>
      <w:r>
        <w:t>GES-P09-ENT-050 - Training Transcript</w:t>
      </w:r>
    </w:p>
    <w:p>
      <w:r>
        <w:t>Canonical record for training transcript within the governed workforce platform.</w:t>
      </w:r>
    </w:p>
    <w:p>
      <w:pPr>
        <w:pStyle w:val="Heading3"/>
      </w:pPr>
      <w:r>
        <w:t>GES-P09-ENT-051 - Crew Template</w:t>
      </w:r>
    </w:p>
    <w:p>
      <w:r>
        <w:t>Canonical record for crew template within the governed workforce platform.</w:t>
      </w:r>
    </w:p>
    <w:p>
      <w:pPr>
        <w:pStyle w:val="Heading3"/>
      </w:pPr>
      <w:r>
        <w:t>GES-P09-ENT-052 - Crew</w:t>
      </w:r>
    </w:p>
    <w:p>
      <w:r>
        <w:t>Canonical record for crew within the governed workforce platform.</w:t>
      </w:r>
    </w:p>
    <w:p>
      <w:pPr>
        <w:pStyle w:val="Heading3"/>
      </w:pPr>
      <w:r>
        <w:t>GES-P09-ENT-053 - Crew Membership</w:t>
      </w:r>
    </w:p>
    <w:p>
      <w:r>
        <w:t>Canonical record for crew membership within the governed workforce platform.</w:t>
      </w:r>
    </w:p>
    <w:p>
      <w:pPr>
        <w:pStyle w:val="Heading3"/>
      </w:pPr>
      <w:r>
        <w:t>GES-P09-ENT-054 - Crew Assignment</w:t>
      </w:r>
    </w:p>
    <w:p>
      <w:r>
        <w:t>Canonical record for crew assignment within the governed workforce platform.</w:t>
      </w:r>
    </w:p>
    <w:p>
      <w:pPr>
        <w:pStyle w:val="Heading3"/>
      </w:pPr>
      <w:r>
        <w:t>GES-P09-ENT-055 - Shift</w:t>
      </w:r>
    </w:p>
    <w:p>
      <w:r>
        <w:t>Canonical record for shift within the governed workforce platform.</w:t>
      </w:r>
    </w:p>
    <w:p>
      <w:pPr>
        <w:pStyle w:val="Heading3"/>
      </w:pPr>
      <w:r>
        <w:t>GES-P09-ENT-056 - Work Schedule</w:t>
      </w:r>
    </w:p>
    <w:p>
      <w:r>
        <w:t>Canonical record for work schedule within the governed workforce platform.</w:t>
      </w:r>
    </w:p>
    <w:p>
      <w:pPr>
        <w:pStyle w:val="Heading3"/>
      </w:pPr>
      <w:r>
        <w:t>GES-P09-ENT-057 - Availability</w:t>
      </w:r>
    </w:p>
    <w:p>
      <w:r>
        <w:t>Canonical record for availability within the governed workforce platform.</w:t>
      </w:r>
    </w:p>
    <w:p>
      <w:pPr>
        <w:pStyle w:val="Heading3"/>
      </w:pPr>
      <w:r>
        <w:t>GES-P09-ENT-058 - Time Entry</w:t>
      </w:r>
    </w:p>
    <w:p>
      <w:r>
        <w:t>Canonical record for time entry within the governed workforce platform.</w:t>
      </w:r>
    </w:p>
    <w:p>
      <w:pPr>
        <w:pStyle w:val="Heading3"/>
      </w:pPr>
      <w:r>
        <w:t>GES-P09-ENT-059 - Timecard</w:t>
      </w:r>
    </w:p>
    <w:p>
      <w:r>
        <w:t>Canonical record for timecard within the governed workforce platform.</w:t>
      </w:r>
    </w:p>
    <w:p>
      <w:pPr>
        <w:pStyle w:val="Heading3"/>
      </w:pPr>
      <w:r>
        <w:t>GES-P09-ENT-060 - Timecard Approval</w:t>
      </w:r>
    </w:p>
    <w:p>
      <w:r>
        <w:t>Canonical record for timecard approval within the governed workforce platform.</w:t>
      </w:r>
    </w:p>
    <w:p>
      <w:pPr>
        <w:pStyle w:val="Heading3"/>
      </w:pPr>
      <w:r>
        <w:t>GES-P09-ENT-061 - Geofence</w:t>
      </w:r>
    </w:p>
    <w:p>
      <w:r>
        <w:t>Canonical record for geofence within the governed workforce platform.</w:t>
      </w:r>
    </w:p>
    <w:p>
      <w:pPr>
        <w:pStyle w:val="Heading3"/>
      </w:pPr>
      <w:r>
        <w:t>GES-P09-ENT-062 - Travel Time Record</w:t>
      </w:r>
    </w:p>
    <w:p>
      <w:r>
        <w:t>Canonical record for travel time record within the governed workforce platform.</w:t>
      </w:r>
    </w:p>
    <w:p>
      <w:pPr>
        <w:pStyle w:val="Heading3"/>
      </w:pPr>
      <w:r>
        <w:t>GES-P09-ENT-063 - Per Diem Record</w:t>
      </w:r>
    </w:p>
    <w:p>
      <w:r>
        <w:t>Canonical record for per diem record within the governed workforce platform.</w:t>
      </w:r>
    </w:p>
    <w:p>
      <w:pPr>
        <w:pStyle w:val="Heading3"/>
      </w:pPr>
      <w:r>
        <w:t>GES-P09-ENT-064 - Leave Type</w:t>
      </w:r>
    </w:p>
    <w:p>
      <w:r>
        <w:t>Canonical record for leave type within the governed workforce platform.</w:t>
      </w:r>
    </w:p>
    <w:p>
      <w:pPr>
        <w:pStyle w:val="Heading3"/>
      </w:pPr>
      <w:r>
        <w:t>GES-P09-ENT-065 - Leave Request</w:t>
      </w:r>
    </w:p>
    <w:p>
      <w:r>
        <w:t>Canonical record for leave request within the governed workforce platform.</w:t>
      </w:r>
    </w:p>
    <w:p>
      <w:pPr>
        <w:pStyle w:val="Heading3"/>
      </w:pPr>
      <w:r>
        <w:t>GES-P09-ENT-066 - Leave Balance</w:t>
      </w:r>
    </w:p>
    <w:p>
      <w:r>
        <w:t>Canonical record for leave balance within the governed workforce platform.</w:t>
      </w:r>
    </w:p>
    <w:p>
      <w:pPr>
        <w:pStyle w:val="Heading3"/>
      </w:pPr>
      <w:r>
        <w:t>GES-P09-ENT-067 - Attendance Event</w:t>
      </w:r>
    </w:p>
    <w:p>
      <w:r>
        <w:t>Canonical record for attendance event within the governed workforce platform.</w:t>
      </w:r>
    </w:p>
    <w:p>
      <w:pPr>
        <w:pStyle w:val="Heading3"/>
      </w:pPr>
      <w:r>
        <w:t>GES-P09-ENT-068 - Performance Goal</w:t>
      </w:r>
    </w:p>
    <w:p>
      <w:r>
        <w:t>Canonical record for performance goal within the governed workforce platform.</w:t>
      </w:r>
    </w:p>
    <w:p>
      <w:pPr>
        <w:pStyle w:val="Heading3"/>
      </w:pPr>
      <w:r>
        <w:t>GES-P09-ENT-069 - Performance Review</w:t>
      </w:r>
    </w:p>
    <w:p>
      <w:r>
        <w:t>Canonical record for performance review within the governed workforce platform.</w:t>
      </w:r>
    </w:p>
    <w:p>
      <w:pPr>
        <w:pStyle w:val="Heading3"/>
      </w:pPr>
      <w:r>
        <w:t>GES-P09-ENT-070 - Coaching Record</w:t>
      </w:r>
    </w:p>
    <w:p>
      <w:r>
        <w:t>Canonical record for coaching record within the governed workforce platform.</w:t>
      </w:r>
    </w:p>
    <w:p>
      <w:pPr>
        <w:pStyle w:val="Heading3"/>
      </w:pPr>
      <w:r>
        <w:t>GES-P09-ENT-071 - Corrective Action</w:t>
      </w:r>
    </w:p>
    <w:p>
      <w:r>
        <w:t>Canonical record for corrective action within the governed workforce platform.</w:t>
      </w:r>
    </w:p>
    <w:p>
      <w:pPr>
        <w:pStyle w:val="Heading3"/>
      </w:pPr>
      <w:r>
        <w:t>GES-P09-ENT-072 - Development Plan</w:t>
      </w:r>
    </w:p>
    <w:p>
      <w:r>
        <w:t>Canonical record for development plan within the governed workforce platform.</w:t>
      </w:r>
    </w:p>
    <w:p>
      <w:pPr>
        <w:pStyle w:val="Heading3"/>
      </w:pPr>
      <w:r>
        <w:t>GES-P09-ENT-073 - Career Path</w:t>
      </w:r>
    </w:p>
    <w:p>
      <w:r>
        <w:t>Canonical record for career path within the governed workforce platform.</w:t>
      </w:r>
    </w:p>
    <w:p>
      <w:pPr>
        <w:pStyle w:val="Heading3"/>
      </w:pPr>
      <w:r>
        <w:t>GES-P09-ENT-074 - Mentorship</w:t>
      </w:r>
    </w:p>
    <w:p>
      <w:r>
        <w:t>Canonical record for mentorship within the governed workforce platform.</w:t>
      </w:r>
    </w:p>
    <w:p>
      <w:pPr>
        <w:pStyle w:val="Heading3"/>
      </w:pPr>
      <w:r>
        <w:t>GES-P09-ENT-075 - Apprenticeship Record</w:t>
      </w:r>
    </w:p>
    <w:p>
      <w:r>
        <w:t>Canonical record for apprenticeship record within the governed workforce platform.</w:t>
      </w:r>
    </w:p>
    <w:p>
      <w:pPr>
        <w:pStyle w:val="Heading3"/>
      </w:pPr>
      <w:r>
        <w:t>GES-P09-ENT-076 - Succession Candidate</w:t>
      </w:r>
    </w:p>
    <w:p>
      <w:r>
        <w:t>Canonical record for succession candidate within the governed workforce platform.</w:t>
      </w:r>
    </w:p>
    <w:p>
      <w:pPr>
        <w:pStyle w:val="Heading3"/>
      </w:pPr>
      <w:r>
        <w:t>GES-P09-ENT-077 - Medical Restriction</w:t>
      </w:r>
    </w:p>
    <w:p>
      <w:r>
        <w:t>Canonical record for medical restriction within the governed workforce platform.</w:t>
      </w:r>
    </w:p>
    <w:p>
      <w:pPr>
        <w:pStyle w:val="Heading3"/>
      </w:pPr>
      <w:r>
        <w:t>GES-P09-ENT-078 - Return To Work Plan</w:t>
      </w:r>
    </w:p>
    <w:p>
      <w:r>
        <w:t>Canonical record for return to work plan within the governed workforce platform.</w:t>
      </w:r>
    </w:p>
    <w:p>
      <w:pPr>
        <w:pStyle w:val="Heading3"/>
      </w:pPr>
      <w:r>
        <w:t>GES-P09-ENT-079 - PPE Assignment</w:t>
      </w:r>
    </w:p>
    <w:p>
      <w:r>
        <w:t>Canonical record for ppe assignment within the governed workforce platform.</w:t>
      </w:r>
    </w:p>
    <w:p>
      <w:pPr>
        <w:pStyle w:val="Heading3"/>
      </w:pPr>
      <w:r>
        <w:t>GES-P09-ENT-080 - Workforce Demand Forecast</w:t>
      </w:r>
    </w:p>
    <w:p>
      <w:r>
        <w:t>Canonical record for workforce demand forecast within the governed workforce platform.</w:t>
      </w:r>
    </w:p>
    <w:p>
      <w:pPr>
        <w:pStyle w:val="Heading3"/>
      </w:pPr>
      <w:r>
        <w:t>GES-P09-ENT-081 - Workforce Capacity Plan</w:t>
      </w:r>
    </w:p>
    <w:p>
      <w:r>
        <w:t>Canonical record for workforce capacity plan within the governed workforce platform.</w:t>
      </w:r>
    </w:p>
    <w:p>
      <w:pPr>
        <w:pStyle w:val="Heading3"/>
      </w:pPr>
      <w:r>
        <w:t>GES-P09-ENT-082 - Hiring Plan</w:t>
      </w:r>
    </w:p>
    <w:p>
      <w:r>
        <w:t>Canonical record for hiring plan within the governed workforce platform.</w:t>
      </w:r>
    </w:p>
    <w:p>
      <w:pPr>
        <w:pStyle w:val="Heading3"/>
      </w:pPr>
      <w:r>
        <w:t>GES-P09-ENT-083 - Labor Request</w:t>
      </w:r>
    </w:p>
    <w:p>
      <w:r>
        <w:t>Canonical record for labor request within the governed workforce platform.</w:t>
      </w:r>
    </w:p>
    <w:p>
      <w:pPr>
        <w:pStyle w:val="Heading3"/>
      </w:pPr>
      <w:r>
        <w:t>GES-P09-ENT-084 - Union Dispatch Request</w:t>
      </w:r>
    </w:p>
    <w:p>
      <w:r>
        <w:t>Canonical record for union dispatch request within the governed workforce platform.</w:t>
      </w:r>
    </w:p>
    <w:p>
      <w:pPr>
        <w:pStyle w:val="Heading3"/>
      </w:pPr>
      <w:r>
        <w:t>GES-P09-ENT-085 - Worker Assignment Eligibility</w:t>
      </w:r>
    </w:p>
    <w:p>
      <w:r>
        <w:t>Canonical record for worker assignment eligibility within the governed workforce platform.</w:t>
      </w:r>
    </w:p>
    <w:p>
      <w:pPr>
        <w:pStyle w:val="Heading3"/>
      </w:pPr>
      <w:r>
        <w:t>GES-P09-ENT-086 - Fatigue Risk Assessment</w:t>
      </w:r>
    </w:p>
    <w:p>
      <w:r>
        <w:t>Canonical record for fatigue risk assessment within the governed workforce platform.</w:t>
      </w:r>
    </w:p>
    <w:p>
      <w:pPr>
        <w:pStyle w:val="Heading3"/>
      </w:pPr>
      <w:r>
        <w:t>GES-P09-ENT-087 - Retention Risk Assessment</w:t>
      </w:r>
    </w:p>
    <w:p>
      <w:r>
        <w:t>Canonical record for retention risk assessment within the governed workforce platform.</w:t>
      </w:r>
    </w:p>
    <w:p>
      <w:pPr>
        <w:pStyle w:val="Heading3"/>
      </w:pPr>
      <w:r>
        <w:t>GES-P09-ENT-088 - Workforce Digital Twin Snapshot</w:t>
      </w:r>
    </w:p>
    <w:p>
      <w:r>
        <w:t>Canonical record for workforce digital twin snapshot within the governed workforce platform.</w:t>
      </w:r>
    </w:p>
    <w:p>
      <w:pPr>
        <w:pStyle w:val="Heading3"/>
      </w:pPr>
      <w:r>
        <w:t>GES-P09-ENT-089 - AI Workforce Recommendation</w:t>
      </w:r>
    </w:p>
    <w:p>
      <w:r>
        <w:t>Canonical record for ai workforce recommendation within the governed workforce platform.</w:t>
      </w:r>
    </w:p>
    <w:p>
      <w:pPr>
        <w:pStyle w:val="Heading3"/>
      </w:pPr>
      <w:r>
        <w:t>GES-P09-ENT-090 - AI Decision Review</w:t>
      </w:r>
    </w:p>
    <w:p>
      <w:r>
        <w:t>Canonical record for ai decision review within the governed workforce platform.</w:t>
      </w:r>
    </w:p>
    <w:p>
      <w:pPr>
        <w:pStyle w:val="Heading3"/>
      </w:pPr>
      <w:r>
        <w:t>GES-P09-ENT-091 - Employee Self Service Request</w:t>
      </w:r>
    </w:p>
    <w:p>
      <w:r>
        <w:t>Canonical record for employee self service request within the governed workforce platform.</w:t>
      </w:r>
    </w:p>
    <w:p>
      <w:pPr>
        <w:pStyle w:val="Heading3"/>
      </w:pPr>
      <w:r>
        <w:t>GES-P09-ENT-092 - Manager Approval Task</w:t>
      </w:r>
    </w:p>
    <w:p>
      <w:r>
        <w:t>Canonical record for manager approval task within the governed workforce platform.</w:t>
      </w:r>
    </w:p>
    <w:p>
      <w:pPr>
        <w:pStyle w:val="Heading3"/>
      </w:pPr>
      <w:r>
        <w:t>GES-P09-ENT-093 - Workforce Communication</w:t>
      </w:r>
    </w:p>
    <w:p>
      <w:r>
        <w:t>Canonical record for workforce communication within the governed workforce platform.</w:t>
      </w:r>
    </w:p>
    <w:p>
      <w:pPr>
        <w:pStyle w:val="Heading3"/>
      </w:pPr>
      <w:r>
        <w:t>GES-P09-ENT-094 - Workforce KPI Snapshot</w:t>
      </w:r>
    </w:p>
    <w:p>
      <w:r>
        <w:t>Canonical record for workforce kpi snapshot within the governed workforce platform.</w:t>
      </w:r>
    </w:p>
    <w:p>
      <w:pPr>
        <w:pStyle w:val="Heading1"/>
      </w:pPr>
      <w:r>
        <w:t>Business Rules</w:t>
      </w:r>
    </w:p>
    <w:p>
      <w:pPr>
        <w:pStyle w:val="ListBullet"/>
      </w:pPr>
      <w:r>
        <w:t>GES-P09-BR-001 - Worker assignment requires active employment and all mandatory credentials.</w:t>
      </w:r>
    </w:p>
    <w:p>
      <w:pPr>
        <w:pStyle w:val="ListBullet"/>
      </w:pPr>
      <w:r>
        <w:t>GES-P09-BR-002 - Crew assignments shall not overlap unless the assignment type explicitly permits overlap.</w:t>
      </w:r>
    </w:p>
    <w:p>
      <w:pPr>
        <w:pStyle w:val="ListBullet"/>
      </w:pPr>
      <w:r>
        <w:t>GES-P09-BR-003 - Union classification and agreement rules shall be resolved using work location and effective date.</w:t>
      </w:r>
    </w:p>
    <w:p>
      <w:pPr>
        <w:pStyle w:val="ListBullet"/>
      </w:pPr>
      <w:r>
        <w:t>GES-P09-BR-004 - Prevailing wage decisions shall retain the determination source, version and calculation evidence.</w:t>
      </w:r>
    </w:p>
    <w:p>
      <w:pPr>
        <w:pStyle w:val="ListBullet"/>
      </w:pPr>
      <w:r>
        <w:t>GES-P09-BR-005 - Certified payroll output shall reconcile approved time, classifications, rates, fringes and deductions.</w:t>
      </w:r>
    </w:p>
    <w:p>
      <w:pPr>
        <w:pStyle w:val="ListBullet"/>
      </w:pPr>
      <w:r>
        <w:t>GES-P09-BR-006 - No AI recommendation may directly hire, terminate, discipline or change compensation without authorized human approval.</w:t>
      </w:r>
    </w:p>
    <w:p>
      <w:pPr>
        <w:pStyle w:val="ListBullet"/>
      </w:pPr>
      <w:r>
        <w:t>GES-P09-BR-007 - Geolocation shall be collected only under approved tenant policy and disclosed worker consent rules.</w:t>
      </w:r>
    </w:p>
    <w:p>
      <w:pPr>
        <w:pStyle w:val="ListBullet"/>
      </w:pPr>
      <w:r>
        <w:t>GES-P09-BR-008 - Sensitive HR data shall be restricted by least privilege and field-level security.</w:t>
      </w:r>
    </w:p>
    <w:p>
      <w:pPr>
        <w:pStyle w:val="ListBullet"/>
      </w:pPr>
      <w:r>
        <w:t>GES-P09-BR-009 - Time entries shall retain original, edited and approved values with actor and timestamp.</w:t>
      </w:r>
    </w:p>
    <w:p>
      <w:pPr>
        <w:pStyle w:val="ListBullet"/>
      </w:pPr>
      <w:r>
        <w:t>GES-P09-BR-010 - Credential expiration shall automatically affect eligibility according to configurable grace rules.</w:t>
      </w:r>
    </w:p>
    <w:p>
      <w:pPr>
        <w:pStyle w:val="ListBullet"/>
      </w:pPr>
      <w:r>
        <w:t>GES-P09-BR-011 - Fatigue risk shall be advisory unless a configured safety threshold requires escalation.</w:t>
      </w:r>
    </w:p>
    <w:p>
      <w:pPr>
        <w:pStyle w:val="ListBullet"/>
      </w:pPr>
      <w:r>
        <w:t>GES-P09-BR-012 - Performance decisions shall distinguish objective project evidence from manager commentary.</w:t>
      </w:r>
    </w:p>
    <w:p>
      <w:pPr>
        <w:pStyle w:val="ListBullet"/>
      </w:pPr>
      <w:r>
        <w:t>GES-P09-BR-013 - Candidate records shall follow configurable retention and disposition requirements.</w:t>
      </w:r>
    </w:p>
    <w:p>
      <w:pPr>
        <w:pStyle w:val="ListBullet"/>
      </w:pPr>
      <w:r>
        <w:t>GES-P09-BR-014 - Worker digital twin snapshots shall be versioned and reproducible from source evidence.</w:t>
      </w:r>
    </w:p>
    <w:p>
      <w:pPr>
        <w:pStyle w:val="ListBullet"/>
      </w:pPr>
      <w:r>
        <w:t>GES-P09-BR-015 - Payroll exports shall be immutable after transmission; corrections require adjustment batches.</w:t>
      </w:r>
    </w:p>
    <w:p>
      <w:pPr>
        <w:pStyle w:val="ListBullet"/>
      </w:pPr>
      <w:r>
        <w:t>GES-P09-BR-016 - Leave approvals shall evaluate available balance, staffing impact and applicable policy.</w:t>
      </w:r>
    </w:p>
    <w:p>
      <w:pPr>
        <w:pStyle w:val="ListBullet"/>
      </w:pPr>
      <w:r>
        <w:t>GES-P09-BR-017 - Equipment qualification shall be model/asset-class specific where required by tenant policy.</w:t>
      </w:r>
    </w:p>
    <w:p>
      <w:pPr>
        <w:pStyle w:val="ListBullet"/>
      </w:pPr>
      <w:r>
        <w:t>GES-P09-BR-018 - Union dispatch requests shall preserve referral sequence, response and acceptance evidence.</w:t>
      </w:r>
    </w:p>
    <w:p>
      <w:pPr>
        <w:pStyle w:val="ListBullet"/>
      </w:pPr>
      <w:r>
        <w:t>GES-P09-BR-019 - Cross-tenant workforce records shall never be visible without explicit authorized shared-service configuration.</w:t>
      </w:r>
    </w:p>
    <w:p>
      <w:pPr>
        <w:pStyle w:val="ListBullet"/>
      </w:pPr>
      <w:r>
        <w:t>GES-P09-BR-020 - Every workforce state transition shall create an audit event.</w:t>
      </w:r>
    </w:p>
    <w:p>
      <w:pPr>
        <w:pStyle w:val="Heading1"/>
      </w:pPr>
      <w:r>
        <w:t>Validation Rules</w:t>
      </w:r>
    </w:p>
    <w:p>
      <w:pPr>
        <w:pStyle w:val="ListBullet"/>
      </w:pPr>
      <w:r>
        <w:t>GES-P09-VR-001 - Worker identifier is required and unique within a tenant.</w:t>
      </w:r>
    </w:p>
    <w:p>
      <w:pPr>
        <w:pStyle w:val="ListBullet"/>
      </w:pPr>
      <w:r>
        <w:t>GES-P09-VR-002 - Employment start date must precede end date.</w:t>
      </w:r>
    </w:p>
    <w:p>
      <w:pPr>
        <w:pStyle w:val="ListBullet"/>
      </w:pPr>
      <w:r>
        <w:t>GES-P09-VR-003 - Effective-dated records may not contain ambiguous overlapping periods.</w:t>
      </w:r>
    </w:p>
    <w:p>
      <w:pPr>
        <w:pStyle w:val="ListBullet"/>
      </w:pPr>
      <w:r>
        <w:t>GES-P09-VR-004 - Time entry duration must be positive and within configured maximum shift limits.</w:t>
      </w:r>
    </w:p>
    <w:p>
      <w:pPr>
        <w:pStyle w:val="ListBullet"/>
      </w:pPr>
      <w:r>
        <w:t>GES-P09-VR-005 - Timecard approval requires all entries to have project and cost allocation where required.</w:t>
      </w:r>
    </w:p>
    <w:p>
      <w:pPr>
        <w:pStyle w:val="ListBullet"/>
      </w:pPr>
      <w:r>
        <w:t>GES-P09-VR-006 - Credential issue date may not be after expiration date.</w:t>
      </w:r>
    </w:p>
    <w:p>
      <w:pPr>
        <w:pStyle w:val="ListBullet"/>
      </w:pPr>
      <w:r>
        <w:t>GES-P09-VR-007 - Crew assignment requires a valid project, shift and responsible supervisor.</w:t>
      </w:r>
    </w:p>
    <w:p>
      <w:pPr>
        <w:pStyle w:val="ListBullet"/>
      </w:pPr>
      <w:r>
        <w:t>GES-P09-VR-008 - Union local must match an active labor agreement for union-rated work.</w:t>
      </w:r>
    </w:p>
    <w:p>
      <w:pPr>
        <w:pStyle w:val="ListBullet"/>
      </w:pPr>
      <w:r>
        <w:t>GES-P09-VR-009 - Prevailing wage classification must map to an approved determination classification.</w:t>
      </w:r>
    </w:p>
    <w:p>
      <w:pPr>
        <w:pStyle w:val="ListBullet"/>
      </w:pPr>
      <w:r>
        <w:t>GES-P09-VR-010 - Certified payroll week ending date must align with tenant payroll calendar.</w:t>
      </w:r>
    </w:p>
    <w:p>
      <w:pPr>
        <w:pStyle w:val="ListBullet"/>
      </w:pPr>
      <w:r>
        <w:t>GES-P09-VR-011 - Candidate consent is required before regulated screening.</w:t>
      </w:r>
    </w:p>
    <w:p>
      <w:pPr>
        <w:pStyle w:val="ListBullet"/>
      </w:pPr>
      <w:r>
        <w:t>GES-P09-VR-012 - Offer compensation must pass configured approval thresholds.</w:t>
      </w:r>
    </w:p>
    <w:p>
      <w:pPr>
        <w:pStyle w:val="ListBullet"/>
      </w:pPr>
      <w:r>
        <w:t>GES-P09-VR-013 - Leave request end must not precede start.</w:t>
      </w:r>
    </w:p>
    <w:p>
      <w:pPr>
        <w:pStyle w:val="ListBullet"/>
      </w:pPr>
      <w:r>
        <w:t>GES-P09-VR-014 - Performance review period must be closed before finalization.</w:t>
      </w:r>
    </w:p>
    <w:p>
      <w:pPr>
        <w:pStyle w:val="ListBullet"/>
      </w:pPr>
      <w:r>
        <w:t>GES-P09-VR-015 - Medical restriction details must use restricted security classification.</w:t>
      </w:r>
    </w:p>
    <w:p>
      <w:pPr>
        <w:pStyle w:val="ListBullet"/>
      </w:pPr>
      <w:r>
        <w:t>GES-P09-VR-016 - Payroll export totals must reconcile to approved source records.</w:t>
      </w:r>
    </w:p>
    <w:p>
      <w:pPr>
        <w:pStyle w:val="ListBullet"/>
      </w:pPr>
      <w:r>
        <w:t>GES-P09-VR-017 - Offline time entries must include device timestamp and synchronization provenance.</w:t>
      </w:r>
    </w:p>
    <w:p>
      <w:pPr>
        <w:pStyle w:val="ListBullet"/>
      </w:pPr>
      <w:r>
        <w:t>GES-P09-VR-018 - AI recommendations must include confidence, evidence and model/prompt version.</w:t>
      </w:r>
    </w:p>
    <w:p>
      <w:pPr>
        <w:pStyle w:val="ListBullet"/>
      </w:pPr>
      <w:r>
        <w:t>GES-P09-VR-019 - Termination date requires final employment status and separation reason.</w:t>
      </w:r>
    </w:p>
    <w:p>
      <w:pPr>
        <w:pStyle w:val="ListBullet"/>
      </w:pPr>
      <w:r>
        <w:t>GES-P09-VR-020 - Required onboarding tasks must be complete before activation unless waived by authorized role.</w:t>
      </w:r>
    </w:p>
    <w:p>
      <w:pPr>
        <w:pStyle w:val="Heading1"/>
      </w:pPr>
      <w:r>
        <w:t>Governed Workflows</w:t>
      </w:r>
    </w:p>
    <w:p>
      <w:pPr>
        <w:pStyle w:val="Heading2"/>
      </w:pPr>
      <w:r>
        <w:t>GES-P09-WF-001 - Requisition to Hire</w:t>
      </w:r>
    </w:p>
    <w:p>
      <w:r>
        <w:t>Configured multi-step workflow for requisition to hire. Roles: Requestor; Reviewer; Approver; System.</w:t>
      </w:r>
    </w:p>
    <w:p>
      <w:pPr>
        <w:pStyle w:val="Heading2"/>
      </w:pPr>
      <w:r>
        <w:t>GES-P09-WF-002 - Candidate Screening and Interview</w:t>
      </w:r>
    </w:p>
    <w:p>
      <w:r>
        <w:t>Configured multi-step workflow for candidate screening and interview. Roles: Requestor; Reviewer; Approver; System.</w:t>
      </w:r>
    </w:p>
    <w:p>
      <w:pPr>
        <w:pStyle w:val="Heading2"/>
      </w:pPr>
      <w:r>
        <w:t>GES-P09-WF-003 - Offer and Prehire Compliance</w:t>
      </w:r>
    </w:p>
    <w:p>
      <w:r>
        <w:t>Configured multi-step workflow for offer and prehire compliance. Roles: Requestor; Reviewer; Approver; System.</w:t>
      </w:r>
    </w:p>
    <w:p>
      <w:pPr>
        <w:pStyle w:val="Heading2"/>
      </w:pPr>
      <w:r>
        <w:t>GES-P09-WF-004 - New Hire Onboarding</w:t>
      </w:r>
    </w:p>
    <w:p>
      <w:r>
        <w:t>Configured multi-step workflow for new hire onboarding. Roles: Requestor; Reviewer; Approver; System.</w:t>
      </w:r>
    </w:p>
    <w:p>
      <w:pPr>
        <w:pStyle w:val="Heading2"/>
      </w:pPr>
      <w:r>
        <w:t>GES-P09-WF-005 - Employee Status Change</w:t>
      </w:r>
    </w:p>
    <w:p>
      <w:r>
        <w:t>Configured multi-step workflow for employee status change. Roles: Requestor; Reviewer; Approver; System.</w:t>
      </w:r>
    </w:p>
    <w:p>
      <w:pPr>
        <w:pStyle w:val="Heading2"/>
      </w:pPr>
      <w:r>
        <w:t>GES-P09-WF-006 - Crew Request and Assignment</w:t>
      </w:r>
    </w:p>
    <w:p>
      <w:r>
        <w:t>Configured multi-step workflow for crew request and assignment. Roles: Requestor; Reviewer; Approver; System.</w:t>
      </w:r>
    </w:p>
    <w:p>
      <w:pPr>
        <w:pStyle w:val="Heading2"/>
      </w:pPr>
      <w:r>
        <w:t>GES-P09-WF-007 - Daily Time Capture and Approval</w:t>
      </w:r>
    </w:p>
    <w:p>
      <w:r>
        <w:t>Configured multi-step workflow for daily time capture and approval. Roles: Requestor; Reviewer; Approver; System.</w:t>
      </w:r>
    </w:p>
    <w:p>
      <w:pPr>
        <w:pStyle w:val="Heading2"/>
      </w:pPr>
      <w:r>
        <w:t>GES-P09-WF-008 - Payroll Preparation and Export</w:t>
      </w:r>
    </w:p>
    <w:p>
      <w:r>
        <w:t>Configured multi-step workflow for payroll preparation and export. Roles: Requestor; Reviewer; Approver; System.</w:t>
      </w:r>
    </w:p>
    <w:p>
      <w:pPr>
        <w:pStyle w:val="Heading2"/>
      </w:pPr>
      <w:r>
        <w:t>GES-P09-WF-009 - Union Dispatch and Referral</w:t>
      </w:r>
    </w:p>
    <w:p>
      <w:r>
        <w:t>Configured multi-step workflow for union dispatch and referral. Roles: Requestor; Reviewer; Approver; System.</w:t>
      </w:r>
    </w:p>
    <w:p>
      <w:pPr>
        <w:pStyle w:val="Heading2"/>
      </w:pPr>
      <w:r>
        <w:t>GES-P09-WF-010 - Prevailing Wage Determination</w:t>
      </w:r>
    </w:p>
    <w:p>
      <w:r>
        <w:t>Configured multi-step workflow for prevailing wage determination. Roles: Requestor; Reviewer; Approver; System.</w:t>
      </w:r>
    </w:p>
    <w:p>
      <w:pPr>
        <w:pStyle w:val="Heading2"/>
      </w:pPr>
      <w:r>
        <w:t>GES-P09-WF-011 - Certified Payroll Generation</w:t>
      </w:r>
    </w:p>
    <w:p>
      <w:r>
        <w:t>Configured multi-step workflow for certified payroll generation. Roles: Requestor; Reviewer; Approver; System.</w:t>
      </w:r>
    </w:p>
    <w:p>
      <w:pPr>
        <w:pStyle w:val="Heading2"/>
      </w:pPr>
      <w:r>
        <w:t>GES-P09-WF-012 - Training Assignment and Completion</w:t>
      </w:r>
    </w:p>
    <w:p>
      <w:r>
        <w:t>Configured multi-step workflow for training assignment and completion. Roles: Requestor; Reviewer; Approver; System.</w:t>
      </w:r>
    </w:p>
    <w:p>
      <w:pPr>
        <w:pStyle w:val="Heading2"/>
      </w:pPr>
      <w:r>
        <w:t>GES-P09-WF-013 - Credential Renewal</w:t>
      </w:r>
    </w:p>
    <w:p>
      <w:r>
        <w:t>Configured multi-step workflow for credential renewal. Roles: Requestor; Reviewer; Approver; System.</w:t>
      </w:r>
    </w:p>
    <w:p>
      <w:pPr>
        <w:pStyle w:val="Heading2"/>
      </w:pPr>
      <w:r>
        <w:t>GES-P09-WF-014 - Leave Request and Coverage</w:t>
      </w:r>
    </w:p>
    <w:p>
      <w:r>
        <w:t>Configured multi-step workflow for leave request and coverage. Roles: Requestor; Reviewer; Approver; System.</w:t>
      </w:r>
    </w:p>
    <w:p>
      <w:pPr>
        <w:pStyle w:val="Heading2"/>
      </w:pPr>
      <w:r>
        <w:t>GES-P09-WF-015 - Performance Review Cycle</w:t>
      </w:r>
    </w:p>
    <w:p>
      <w:r>
        <w:t>Configured multi-step workflow for performance review cycle. Roles: Requestor; Reviewer; Approver; System.</w:t>
      </w:r>
    </w:p>
    <w:p>
      <w:pPr>
        <w:pStyle w:val="Heading2"/>
      </w:pPr>
      <w:r>
        <w:t>GES-P09-WF-016 - Corrective Action and Appeal</w:t>
      </w:r>
    </w:p>
    <w:p>
      <w:r>
        <w:t>Configured multi-step workflow for corrective action and appeal. Roles: Requestor; Reviewer; Approver; System.</w:t>
      </w:r>
    </w:p>
    <w:p>
      <w:pPr>
        <w:pStyle w:val="Heading2"/>
      </w:pPr>
      <w:r>
        <w:t>GES-P09-WF-017 - Return to Work</w:t>
      </w:r>
    </w:p>
    <w:p>
      <w:r>
        <w:t>Configured multi-step workflow for return to work. Roles: Requestor; Reviewer; Approver; System.</w:t>
      </w:r>
    </w:p>
    <w:p>
      <w:pPr>
        <w:pStyle w:val="Heading2"/>
      </w:pPr>
      <w:r>
        <w:t>GES-P09-WF-018 - Career Development and Mentorship</w:t>
      </w:r>
    </w:p>
    <w:p>
      <w:r>
        <w:t>Configured multi-step workflow for career development and mentorship. Roles: Requestor; Reviewer; Approver; System.</w:t>
      </w:r>
    </w:p>
    <w:p>
      <w:pPr>
        <w:pStyle w:val="Heading2"/>
      </w:pPr>
      <w:r>
        <w:t>GES-P09-WF-019 - Workforce Planning and Hiring Forecast</w:t>
      </w:r>
    </w:p>
    <w:p>
      <w:r>
        <w:t>Configured multi-step workflow for workforce planning and hiring forecast. Roles: Requestor; Reviewer; Approver; System.</w:t>
      </w:r>
    </w:p>
    <w:p>
      <w:pPr>
        <w:pStyle w:val="Heading2"/>
      </w:pPr>
      <w:r>
        <w:t>GES-P09-WF-020 - Offboarding and Access Revocation</w:t>
      </w:r>
    </w:p>
    <w:p>
      <w:r>
        <w:t>Configured multi-step workflow for offboarding and access revocation. Roles: Requestor; Reviewer; Approver; System.</w:t>
      </w:r>
    </w:p>
    <w:p>
      <w:pPr>
        <w:pStyle w:val="Heading1"/>
      </w:pPr>
      <w:r>
        <w:t>Engine Catalog</w:t>
      </w:r>
    </w:p>
    <w:p>
      <w:pPr>
        <w:pStyle w:val="Heading2"/>
      </w:pPr>
      <w:r>
        <w:t>GES-P09-ENG-001 - Workforce Demand Forecasting Engine</w:t>
      </w:r>
    </w:p>
    <w:p>
      <w:r>
        <w:t>Processes governed workforce inputs and produces explainable outputs for workforce demand forecasting engine. Inputs: Configuration; source records; effective dates. Outputs: Recommendation, decision support, exception or transaction.</w:t>
      </w:r>
    </w:p>
    <w:p>
      <w:pPr>
        <w:pStyle w:val="Heading2"/>
      </w:pPr>
      <w:r>
        <w:t>GES-P09-ENG-002 - Capacity Planning Engine</w:t>
      </w:r>
    </w:p>
    <w:p>
      <w:r>
        <w:t>Processes governed workforce inputs and produces explainable outputs for capacity planning engine. Inputs: Configuration; source records; effective dates. Outputs: Recommendation, decision support, exception or transaction.</w:t>
      </w:r>
    </w:p>
    <w:p>
      <w:pPr>
        <w:pStyle w:val="Heading2"/>
      </w:pPr>
      <w:r>
        <w:t>GES-P09-ENG-003 - Recruiting Match Engine</w:t>
      </w:r>
    </w:p>
    <w:p>
      <w:r>
        <w:t>Processes governed workforce inputs and produces explainable outputs for recruiting match engine. Inputs: Configuration; source records; effective dates. Outputs: Recommendation, decision support, exception or transaction.</w:t>
      </w:r>
    </w:p>
    <w:p>
      <w:pPr>
        <w:pStyle w:val="Heading2"/>
      </w:pPr>
      <w:r>
        <w:t>GES-P09-ENG-004 - Candidate Scoring Engine</w:t>
      </w:r>
    </w:p>
    <w:p>
      <w:r>
        <w:t>Processes governed workforce inputs and produces explainable outputs for candidate scoring engine. Inputs: Configuration; source records; effective dates. Outputs: Recommendation, decision support, exception or transaction.</w:t>
      </w:r>
    </w:p>
    <w:p>
      <w:pPr>
        <w:pStyle w:val="Heading2"/>
      </w:pPr>
      <w:r>
        <w:t>GES-P09-ENG-005 - Onboarding Orchestration Engine</w:t>
      </w:r>
    </w:p>
    <w:p>
      <w:r>
        <w:t>Processes governed workforce inputs and produces explainable outputs for onboarding orchestration engine. Inputs: Configuration; source records; effective dates. Outputs: Recommendation, decision support, exception or transaction.</w:t>
      </w:r>
    </w:p>
    <w:p>
      <w:pPr>
        <w:pStyle w:val="Heading2"/>
      </w:pPr>
      <w:r>
        <w:t>GES-P09-ENG-006 - Worker Eligibility Engine</w:t>
      </w:r>
    </w:p>
    <w:p>
      <w:r>
        <w:t>Processes governed workforce inputs and produces explainable outputs for worker eligibility engine. Inputs: Configuration; source records; effective dates. Outputs: Recommendation, decision support, exception or transaction.</w:t>
      </w:r>
    </w:p>
    <w:p>
      <w:pPr>
        <w:pStyle w:val="Heading2"/>
      </w:pPr>
      <w:r>
        <w:t>GES-P09-ENG-007 - Crew Optimization Engine</w:t>
      </w:r>
    </w:p>
    <w:p>
      <w:r>
        <w:t>Processes governed workforce inputs and produces explainable outputs for crew optimization engine. Inputs: Configuration; source records; effective dates. Outputs: Recommendation, decision support, exception or transaction.</w:t>
      </w:r>
    </w:p>
    <w:p>
      <w:pPr>
        <w:pStyle w:val="Heading2"/>
      </w:pPr>
      <w:r>
        <w:t>GES-P09-ENG-008 - Workforce Scheduling Engine</w:t>
      </w:r>
    </w:p>
    <w:p>
      <w:r>
        <w:t>Processes governed workforce inputs and produces explainable outputs for workforce scheduling engine. Inputs: Configuration; source records; effective dates. Outputs: Recommendation, decision support, exception or transaction.</w:t>
      </w:r>
    </w:p>
    <w:p>
      <w:pPr>
        <w:pStyle w:val="Heading2"/>
      </w:pPr>
      <w:r>
        <w:t>GES-P09-ENG-009 - Time and Attendance Rules Engine</w:t>
      </w:r>
    </w:p>
    <w:p>
      <w:r>
        <w:t>Processes governed workforce inputs and produces explainable outputs for time and attendance rules engine. Inputs: Configuration; source records; effective dates. Outputs: Recommendation, decision support, exception or transaction.</w:t>
      </w:r>
    </w:p>
    <w:p>
      <w:pPr>
        <w:pStyle w:val="Heading2"/>
      </w:pPr>
      <w:r>
        <w:t>GES-P09-ENG-010 - Geofence Validation Engine</w:t>
      </w:r>
    </w:p>
    <w:p>
      <w:r>
        <w:t>Processes governed workforce inputs and produces explainable outputs for geofence validation engine. Inputs: Configuration; source records; effective dates. Outputs: Recommendation, decision support, exception or transaction.</w:t>
      </w:r>
    </w:p>
    <w:p>
      <w:pPr>
        <w:pStyle w:val="Heading2"/>
      </w:pPr>
      <w:r>
        <w:t>GES-P09-ENG-011 - Labor Rate Resolution Engine</w:t>
      </w:r>
    </w:p>
    <w:p>
      <w:r>
        <w:t>Processes governed workforce inputs and produces explainable outputs for labor rate resolution engine. Inputs: Configuration; source records; effective dates. Outputs: Recommendation, decision support, exception or transaction.</w:t>
      </w:r>
    </w:p>
    <w:p>
      <w:pPr>
        <w:pStyle w:val="Heading2"/>
      </w:pPr>
      <w:r>
        <w:t>GES-P09-ENG-012 - Union Agreement Engine</w:t>
      </w:r>
    </w:p>
    <w:p>
      <w:r>
        <w:t>Processes governed workforce inputs and produces explainable outputs for union agreement engine. Inputs: Configuration; source records; effective dates. Outputs: Recommendation, decision support, exception or transaction.</w:t>
      </w:r>
    </w:p>
    <w:p>
      <w:pPr>
        <w:pStyle w:val="Heading2"/>
      </w:pPr>
      <w:r>
        <w:t>GES-P09-ENG-013 - Prevailing Wage Engine</w:t>
      </w:r>
    </w:p>
    <w:p>
      <w:r>
        <w:t>Processes governed workforce inputs and produces explainable outputs for prevailing wage engine. Inputs: Configuration; source records; effective dates. Outputs: Recommendation, decision support, exception or transaction.</w:t>
      </w:r>
    </w:p>
    <w:p>
      <w:pPr>
        <w:pStyle w:val="Heading2"/>
      </w:pPr>
      <w:r>
        <w:t>GES-P09-ENG-014 - Certified Payroll Engine</w:t>
      </w:r>
    </w:p>
    <w:p>
      <w:r>
        <w:t>Processes governed workforce inputs and produces explainable outputs for certified payroll engine. Inputs: Configuration; source records; effective dates. Outputs: Recommendation, decision support, exception or transaction.</w:t>
      </w:r>
    </w:p>
    <w:p>
      <w:pPr>
        <w:pStyle w:val="Heading2"/>
      </w:pPr>
      <w:r>
        <w:t>GES-P09-ENG-015 - Payroll Reconciliation Engine</w:t>
      </w:r>
    </w:p>
    <w:p>
      <w:r>
        <w:t>Processes governed workforce inputs and produces explainable outputs for payroll reconciliation engine. Inputs: Configuration; source records; effective dates. Outputs: Recommendation, decision support, exception or transaction.</w:t>
      </w:r>
    </w:p>
    <w:p>
      <w:pPr>
        <w:pStyle w:val="Heading2"/>
      </w:pPr>
      <w:r>
        <w:t>GES-P09-ENG-016 - Credential Compliance Engine</w:t>
      </w:r>
    </w:p>
    <w:p>
      <w:r>
        <w:t>Processes governed workforce inputs and produces explainable outputs for credential compliance engine. Inputs: Configuration; source records; effective dates. Outputs: Recommendation, decision support, exception or transaction.</w:t>
      </w:r>
    </w:p>
    <w:p>
      <w:pPr>
        <w:pStyle w:val="Heading2"/>
      </w:pPr>
      <w:r>
        <w:t>GES-P09-ENG-017 - Training Recommendation Engine</w:t>
      </w:r>
    </w:p>
    <w:p>
      <w:r>
        <w:t>Processes governed workforce inputs and produces explainable outputs for training recommendation engine. Inputs: Configuration; source records; effective dates. Outputs: Recommendation, decision support, exception or transaction.</w:t>
      </w:r>
    </w:p>
    <w:p>
      <w:pPr>
        <w:pStyle w:val="Heading2"/>
      </w:pPr>
      <w:r>
        <w:t>GES-P09-ENG-018 - Fatigue Risk Engine</w:t>
      </w:r>
    </w:p>
    <w:p>
      <w:r>
        <w:t>Processes governed workforce inputs and produces explainable outputs for fatigue risk engine. Inputs: Configuration; source records; effective dates. Outputs: Recommendation, decision support, exception or transaction.</w:t>
      </w:r>
    </w:p>
    <w:p>
      <w:pPr>
        <w:pStyle w:val="Heading2"/>
      </w:pPr>
      <w:r>
        <w:t>GES-P09-ENG-019 - Retention Risk Engine</w:t>
      </w:r>
    </w:p>
    <w:p>
      <w:r>
        <w:t>Processes governed workforce inputs and produces explainable outputs for retention risk engine. Inputs: Configuration; source records; effective dates. Outputs: Recommendation, decision support, exception or transaction.</w:t>
      </w:r>
    </w:p>
    <w:p>
      <w:pPr>
        <w:pStyle w:val="Heading2"/>
      </w:pPr>
      <w:r>
        <w:t>GES-P09-ENG-020 - Performance Insight Engine</w:t>
      </w:r>
    </w:p>
    <w:p>
      <w:r>
        <w:t>Processes governed workforce inputs and produces explainable outputs for performance insight engine. Inputs: Configuration; source records; effective dates. Outputs: Recommendation, decision support, exception or transaction.</w:t>
      </w:r>
    </w:p>
    <w:p>
      <w:pPr>
        <w:pStyle w:val="Heading2"/>
      </w:pPr>
      <w:r>
        <w:t>GES-P09-ENG-021 - Career Path Engine</w:t>
      </w:r>
    </w:p>
    <w:p>
      <w:r>
        <w:t>Processes governed workforce inputs and produces explainable outputs for career path engine. Inputs: Configuration; source records; effective dates. Outputs: Recommendation, decision support, exception or transaction.</w:t>
      </w:r>
    </w:p>
    <w:p>
      <w:pPr>
        <w:pStyle w:val="Heading2"/>
      </w:pPr>
      <w:r>
        <w:t>GES-P09-ENG-022 - Succession Planning Engine</w:t>
      </w:r>
    </w:p>
    <w:p>
      <w:r>
        <w:t>Processes governed workforce inputs and produces explainable outputs for succession planning engine. Inputs: Configuration; source records; effective dates. Outputs: Recommendation, decision support, exception or transaction.</w:t>
      </w:r>
    </w:p>
    <w:p>
      <w:pPr>
        <w:pStyle w:val="Heading2"/>
      </w:pPr>
      <w:r>
        <w:t>GES-P09-ENG-023 - Workforce Digital Twin Engine</w:t>
      </w:r>
    </w:p>
    <w:p>
      <w:r>
        <w:t>Processes governed workforce inputs and produces explainable outputs for workforce digital twin engine. Inputs: Configuration; source records; effective dates. Outputs: Recommendation, decision support, exception or transaction.</w:t>
      </w:r>
    </w:p>
    <w:p>
      <w:pPr>
        <w:pStyle w:val="Heading2"/>
      </w:pPr>
      <w:r>
        <w:t>GES-P09-ENG-024 - Workforce Notification Engine</w:t>
      </w:r>
    </w:p>
    <w:p>
      <w:r>
        <w:t>Processes governed workforce inputs and produces explainable outputs for workforce notification engine. Inputs: Configuration; source records; effective dates. Outputs: Recommendation, decision support, exception or transaction.</w:t>
      </w:r>
    </w:p>
    <w:p>
      <w:pPr>
        <w:pStyle w:val="Heading1"/>
      </w:pPr>
      <w:r>
        <w:t>API and Integration</w:t>
      </w:r>
    </w:p>
    <w:p>
      <w:r>
        <w:t>Phase 09 integrates with identity, master data, estimating labor costs, project schedules, CRM backlog, payroll providers, union dispatch, background and screening providers, learning content, notification services and executive analytics. APIs are tenant-scoped, versioned, auditable and secured by OAuth2/OIDC and fine-grained authorization.</w:t>
      </w:r>
    </w:p>
    <w:p>
      <w:pPr>
        <w:pStyle w:val="Heading1"/>
      </w:pPr>
      <w:r>
        <w:t>UI, Reporting and KPIs</w:t>
      </w:r>
    </w:p>
    <w:p>
      <w:r>
        <w:t>Role-specific command centers support HR, recruiters, operations, field supervisors, payroll, labor compliance, safety, employees and executives. Configurable dashboards present the governed report and KPI catalogs included in this package.</w:t>
      </w:r>
    </w:p>
    <w:p>
      <w:pPr>
        <w:pStyle w:val="Heading1"/>
      </w:pPr>
      <w:r>
        <w:t>Testing and Acceptance</w:t>
      </w:r>
    </w:p>
    <w:p>
      <w:r>
        <w:t>Every requirement maps to one planned test. Acceptance requires passing functional, security, privacy, tenant-isolation, effective-date, labor-compliance, payroll-reconciliation, mobile/offline, accessibility, performance, AI-evaluation and UAT gates. No phase lock occurs until all required approvals are recorded.</w:t>
      </w:r>
    </w:p>
    <w:p>
      <w:pPr>
        <w:pStyle w:val="Heading1"/>
      </w:pPr>
      <w:r>
        <w:t>Approval and Lock</w:t>
      </w:r>
    </w:p>
    <w:p>
      <w:r>
        <w:t>Current status is Review-ready. The proposed lock tag is GES-P09-v1.0.0. The package remains editable until Phase 01 governance approvals are complete, after which it becomes the controlled source of truth for Phase 09.</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Controlled Draft - GES-P09-v1.0.0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GrounUp Enterprise Specification | Phase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F9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